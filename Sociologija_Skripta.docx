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AF27" w14:textId="77777777" w:rsidR="00BC5AE0" w:rsidRDefault="00BC5AE0"/>
    <w:p w14:paraId="4FF650EC" w14:textId="77777777" w:rsidR="00BC5AE0" w:rsidRDefault="00BC5AE0"/>
    <w:p w14:paraId="378B3AD6" w14:textId="77777777" w:rsidR="00BC5AE0" w:rsidRDefault="00BC5AE0"/>
    <w:p w14:paraId="735CFA0F" w14:textId="77777777" w:rsidR="00BC5AE0" w:rsidRDefault="00BC5AE0"/>
    <w:p w14:paraId="50F1F4E1" w14:textId="77777777" w:rsidR="00BC5AE0" w:rsidRDefault="00BC5AE0"/>
    <w:p w14:paraId="6D4C3713" w14:textId="77777777" w:rsidR="00BC5AE0" w:rsidRDefault="00BC5AE0"/>
    <w:p w14:paraId="1FE9BDDA" w14:textId="1CFCDA8B" w:rsidR="00BC5AE0" w:rsidRDefault="00000000">
      <w:pPr>
        <w:jc w:val="center"/>
      </w:pPr>
      <w:r>
        <w:rPr>
          <w:b/>
          <w:sz w:val="56"/>
        </w:rPr>
        <w:t>SOCIOLOGIJA</w:t>
      </w:r>
      <w:r>
        <w:rPr>
          <w:b/>
          <w:sz w:val="56"/>
        </w:rPr>
        <w:br/>
      </w:r>
      <w:r>
        <w:rPr>
          <w:sz w:val="28"/>
        </w:rPr>
        <w:t xml:space="preserve">Skripta za </w:t>
      </w:r>
      <w:r w:rsidR="009F17FC">
        <w:rPr>
          <w:sz w:val="28"/>
        </w:rPr>
        <w:t xml:space="preserve">1. </w:t>
      </w:r>
      <w:proofErr w:type="spellStart"/>
      <w:r w:rsidR="009F17FC">
        <w:rPr>
          <w:sz w:val="28"/>
        </w:rPr>
        <w:t>ispit</w:t>
      </w:r>
      <w:proofErr w:type="spellEnd"/>
      <w:r w:rsidR="009F17FC">
        <w:rPr>
          <w:sz w:val="28"/>
        </w:rPr>
        <w:t xml:space="preserve"> 11.5.2026.</w:t>
      </w:r>
      <w:r>
        <w:rPr>
          <w:sz w:val="28"/>
        </w:rPr>
        <w:br/>
      </w:r>
      <w:r>
        <w:rPr>
          <w:sz w:val="28"/>
        </w:rPr>
        <w:br/>
      </w:r>
      <w:proofErr w:type="spellStart"/>
      <w:r>
        <w:rPr>
          <w:color w:val="787878"/>
        </w:rPr>
        <w:t>Društvo</w:t>
      </w:r>
      <w:proofErr w:type="spellEnd"/>
      <w:r>
        <w:rPr>
          <w:color w:val="787878"/>
        </w:rPr>
        <w:t xml:space="preserve"> u </w:t>
      </w:r>
      <w:proofErr w:type="spellStart"/>
      <w:r>
        <w:rPr>
          <w:color w:val="787878"/>
        </w:rPr>
        <w:t>Fokusu</w:t>
      </w:r>
      <w:proofErr w:type="spellEnd"/>
      <w:r>
        <w:rPr>
          <w:color w:val="787878"/>
        </w:rPr>
        <w:t xml:space="preserve"> · 2026.</w:t>
      </w:r>
    </w:p>
    <w:p w14:paraId="6525280A" w14:textId="77777777" w:rsidR="00BC5AE0" w:rsidRDefault="00000000">
      <w:r>
        <w:br w:type="page"/>
      </w:r>
    </w:p>
    <w:p w14:paraId="5D7DEB49" w14:textId="77777777" w:rsidR="00BC5AE0" w:rsidRDefault="00000000">
      <w:pPr>
        <w:pStyle w:val="Heading1"/>
      </w:pPr>
      <w:r>
        <w:lastRenderedPageBreak/>
        <w:t>Lekcija 1: Sociološke Perspektive</w:t>
      </w:r>
    </w:p>
    <w:p w14:paraId="42B83FB0" w14:textId="77777777" w:rsidR="00BC5AE0" w:rsidRDefault="00000000">
      <w:pPr>
        <w:pStyle w:val="Heading2"/>
      </w:pPr>
      <w:r>
        <w:t>Prijelaz iz tradicionalnog u moderno društvo</w:t>
      </w:r>
    </w:p>
    <w:p w14:paraId="3170198E" w14:textId="7B90A048" w:rsidR="00BC5AE0" w:rsidRDefault="00000000" w:rsidP="009F17FC">
      <w:pPr>
        <w:jc w:val="both"/>
      </w:pPr>
      <w:r>
        <w:t xml:space="preserve">Sociologija je nastala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pokušaj</w:t>
      </w:r>
      <w:proofErr w:type="spellEnd"/>
      <w:r>
        <w:t xml:space="preserve"> </w:t>
      </w:r>
      <w:proofErr w:type="spellStart"/>
      <w:r>
        <w:t>shvaćanja</w:t>
      </w:r>
      <w:proofErr w:type="spellEnd"/>
      <w:r>
        <w:t xml:space="preserve"> </w:t>
      </w:r>
      <w:proofErr w:type="spellStart"/>
      <w:r w:rsidR="009F17FC">
        <w:t>modernoga</w:t>
      </w:r>
      <w:proofErr w:type="spellEnd"/>
      <w:r w:rsidR="009F17FC">
        <w:t xml:space="preserve"> </w:t>
      </w:r>
      <w:proofErr w:type="spellStart"/>
      <w:r w:rsidR="009F17FC">
        <w:t>društva</w:t>
      </w:r>
      <w:proofErr w:type="spellEnd"/>
      <w:r w:rsidR="009F17FC">
        <w:t xml:space="preserve"> (</w:t>
      </w:r>
      <w:proofErr w:type="spellStart"/>
      <w:r w:rsidR="009F17FC">
        <w:t>industrija</w:t>
      </w:r>
      <w:proofErr w:type="spellEnd"/>
      <w:r w:rsidR="009F17FC">
        <w:t xml:space="preserve">, </w:t>
      </w:r>
      <w:proofErr w:type="spellStart"/>
      <w:r w:rsidR="009F17FC">
        <w:t>birokracija</w:t>
      </w:r>
      <w:proofErr w:type="spellEnd"/>
      <w:r w:rsidR="009F17FC">
        <w:t xml:space="preserve">, </w:t>
      </w:r>
      <w:proofErr w:type="spellStart"/>
      <w:r w:rsidR="009F17FC">
        <w:t>ekonomija</w:t>
      </w:r>
      <w:proofErr w:type="spellEnd"/>
      <w:r w:rsidR="009F17FC">
        <w:t>)</w:t>
      </w:r>
      <w:r>
        <w:t xml:space="preserve">. Stari svijet (tradicija) se rušio, a rađao se novi (modernost). Klasični sociolozi pokušali su objasniti </w:t>
      </w:r>
      <w:proofErr w:type="spellStart"/>
      <w:r>
        <w:t>tu</w:t>
      </w:r>
      <w:proofErr w:type="spellEnd"/>
      <w:r>
        <w:t xml:space="preserve"> </w:t>
      </w:r>
      <w:proofErr w:type="spellStart"/>
      <w:r>
        <w:t>golemu</w:t>
      </w:r>
      <w:proofErr w:type="spellEnd"/>
      <w:r>
        <w:t xml:space="preserve"> </w:t>
      </w:r>
      <w:proofErr w:type="spellStart"/>
      <w:r>
        <w:t>tranziciju</w:t>
      </w:r>
      <w:proofErr w:type="spellEnd"/>
      <w:r w:rsidR="009F17FC">
        <w:t xml:space="preserve">, </w:t>
      </w:r>
      <w:proofErr w:type="spellStart"/>
      <w:r w:rsidR="009F17FC">
        <w:t>i</w:t>
      </w:r>
      <w:proofErr w:type="spellEnd"/>
      <w:r w:rsidR="009F17FC">
        <w:t xml:space="preserve"> </w:t>
      </w:r>
      <w:proofErr w:type="spellStart"/>
      <w:r w:rsidR="009F17FC">
        <w:t>može</w:t>
      </w:r>
      <w:proofErr w:type="spellEnd"/>
      <w:r w:rsidR="009F17FC">
        <w:t xml:space="preserve"> se </w:t>
      </w:r>
      <w:proofErr w:type="spellStart"/>
      <w:r w:rsidR="009F17FC">
        <w:t>reći</w:t>
      </w:r>
      <w:proofErr w:type="spellEnd"/>
      <w:r w:rsidR="009F17FC">
        <w:t xml:space="preserve"> da je </w:t>
      </w:r>
      <w:proofErr w:type="spellStart"/>
      <w:r w:rsidR="009F17FC">
        <w:t>ovo</w:t>
      </w:r>
      <w:proofErr w:type="spellEnd"/>
      <w:r w:rsidR="009F17FC">
        <w:t xml:space="preserve"> </w:t>
      </w:r>
      <w:proofErr w:type="spellStart"/>
      <w:r w:rsidR="009F17FC">
        <w:t>povijesno</w:t>
      </w:r>
      <w:proofErr w:type="spellEnd"/>
      <w:r w:rsidR="009F17FC">
        <w:t xml:space="preserve"> </w:t>
      </w:r>
      <w:proofErr w:type="spellStart"/>
      <w:r w:rsidR="009F17FC">
        <w:t>pitanje</w:t>
      </w:r>
      <w:proofErr w:type="spellEnd"/>
      <w:r w:rsidR="009F17FC">
        <w:t xml:space="preserve"> u </w:t>
      </w:r>
      <w:proofErr w:type="spellStart"/>
      <w:r w:rsidR="009F17FC">
        <w:t>principu</w:t>
      </w:r>
      <w:proofErr w:type="spellEnd"/>
      <w:r w:rsidR="009F17FC">
        <w:t xml:space="preserve"> </w:t>
      </w:r>
      <w:proofErr w:type="spellStart"/>
      <w:r w:rsidR="009F17FC">
        <w:t>motiviralo</w:t>
      </w:r>
      <w:proofErr w:type="spellEnd"/>
      <w:r w:rsidR="009F17FC">
        <w:t xml:space="preserve"> </w:t>
      </w:r>
      <w:proofErr w:type="spellStart"/>
      <w:r w:rsidR="009F17FC">
        <w:t>nastanak</w:t>
      </w:r>
      <w:proofErr w:type="spellEnd"/>
      <w:r w:rsidR="009F17FC">
        <w:t xml:space="preserve"> </w:t>
      </w:r>
      <w:proofErr w:type="spellStart"/>
      <w:r w:rsidR="009F17FC">
        <w:t>sociologije</w:t>
      </w:r>
      <w:proofErr w:type="spellEnd"/>
      <w:r w:rsidR="009F17FC">
        <w:t xml:space="preserve">, s </w:t>
      </w:r>
      <w:proofErr w:type="spellStart"/>
      <w:r w:rsidR="009F17FC">
        <w:t>obzirom</w:t>
      </w:r>
      <w:proofErr w:type="spellEnd"/>
      <w:r w:rsidR="009F17FC">
        <w:t xml:space="preserve"> da </w:t>
      </w:r>
      <w:proofErr w:type="spellStart"/>
      <w:r w:rsidR="009F17FC">
        <w:t>su</w:t>
      </w:r>
      <w:proofErr w:type="spellEnd"/>
      <w:r w:rsidR="009F17FC">
        <w:t xml:space="preserve"> se </w:t>
      </w:r>
      <w:proofErr w:type="spellStart"/>
      <w:r w:rsidR="009F17FC">
        <w:t>svi</w:t>
      </w:r>
      <w:proofErr w:type="spellEnd"/>
      <w:r w:rsidR="009F17FC">
        <w:t xml:space="preserve"> rani </w:t>
      </w:r>
      <w:proofErr w:type="spellStart"/>
      <w:r w:rsidR="009F17FC">
        <w:t>sociolozi</w:t>
      </w:r>
      <w:proofErr w:type="spellEnd"/>
      <w:r w:rsidR="009F17FC">
        <w:t xml:space="preserve"> u </w:t>
      </w:r>
      <w:proofErr w:type="spellStart"/>
      <w:r w:rsidR="009F17FC">
        <w:t>navratima</w:t>
      </w:r>
      <w:proofErr w:type="spellEnd"/>
      <w:r w:rsidR="009F17FC">
        <w:t xml:space="preserve"> </w:t>
      </w:r>
      <w:proofErr w:type="spellStart"/>
      <w:r w:rsidR="009F17FC">
        <w:t>bavili</w:t>
      </w:r>
      <w:proofErr w:type="spellEnd"/>
      <w:r w:rsidR="009F17FC">
        <w:t xml:space="preserve"> </w:t>
      </w:r>
      <w:proofErr w:type="spellStart"/>
      <w:r w:rsidR="009F17FC">
        <w:t>tim</w:t>
      </w:r>
      <w:proofErr w:type="spellEnd"/>
      <w:r w:rsidR="009F17FC">
        <w:t xml:space="preserve"> </w:t>
      </w:r>
      <w:proofErr w:type="spellStart"/>
      <w:r w:rsidR="009F17FC">
        <w:t>pitanjem</w:t>
      </w:r>
      <w:proofErr w:type="spellEnd"/>
      <w:r w:rsidR="009F17FC">
        <w:t xml:space="preserve">. </w:t>
      </w:r>
    </w:p>
    <w:p w14:paraId="272BE8CB" w14:textId="5C12A1B2" w:rsidR="009F17FC" w:rsidRDefault="009F17FC" w:rsidP="009F17FC">
      <w:pPr>
        <w:jc w:val="both"/>
      </w:pPr>
      <w:proofErr w:type="spellStart"/>
      <w:r>
        <w:t>Istaknuli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4 </w:t>
      </w:r>
      <w:proofErr w:type="spellStart"/>
      <w:r>
        <w:t>sociologa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važni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povijesnog</w:t>
      </w:r>
      <w:proofErr w:type="spellEnd"/>
      <w:r>
        <w:t xml:space="preserve"> </w:t>
      </w:r>
      <w:proofErr w:type="spellStart"/>
      <w:r>
        <w:t>doprinosa</w:t>
      </w:r>
      <w:proofErr w:type="spellEnd"/>
      <w:r>
        <w:t xml:space="preserve"> </w:t>
      </w:r>
      <w:proofErr w:type="spellStart"/>
      <w:r>
        <w:t>sociologiji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popularnosti</w:t>
      </w:r>
      <w:proofErr w:type="spellEnd"/>
      <w:r>
        <w:t>.</w:t>
      </w:r>
    </w:p>
    <w:p w14:paraId="34913587" w14:textId="59A99F8A" w:rsidR="00BC5AE0" w:rsidRDefault="00000000">
      <w:pPr>
        <w:pStyle w:val="Heading3"/>
      </w:pPr>
      <w:r>
        <w:t>Auguste Comte</w:t>
      </w:r>
      <w:r w:rsidR="009F17FC">
        <w:t xml:space="preserve"> (</w:t>
      </w:r>
      <w:proofErr w:type="spellStart"/>
      <w:r w:rsidR="009F17FC">
        <w:t>prvi</w:t>
      </w:r>
      <w:proofErr w:type="spellEnd"/>
      <w:r w:rsidR="009F17FC">
        <w:t xml:space="preserve"> </w:t>
      </w:r>
      <w:proofErr w:type="spellStart"/>
      <w:r w:rsidR="009F17FC">
        <w:t>sociolog</w:t>
      </w:r>
      <w:proofErr w:type="spellEnd"/>
      <w:r w:rsidR="009F17FC">
        <w:t>)</w:t>
      </w:r>
    </w:p>
    <w:p w14:paraId="41BF46D2" w14:textId="77777777" w:rsidR="00BC5AE0" w:rsidRDefault="00000000">
      <w:r>
        <w:t xml:space="preserve">Koncept "Zakona triju stadija". </w:t>
      </w:r>
      <w:proofErr w:type="spellStart"/>
      <w:r>
        <w:t>Objašnjavanje</w:t>
      </w:r>
      <w:proofErr w:type="spellEnd"/>
      <w:r>
        <w:t xml:space="preserve"> </w:t>
      </w:r>
      <w:proofErr w:type="spellStart"/>
      <w:r>
        <w:t>svijeta</w:t>
      </w:r>
      <w:proofErr w:type="spellEnd"/>
      <w:r>
        <w:t xml:space="preserve"> </w:t>
      </w:r>
      <w:proofErr w:type="spellStart"/>
      <w:r>
        <w:t>evoluira</w:t>
      </w:r>
      <w:proofErr w:type="spellEnd"/>
      <w:r>
        <w:t>:</w:t>
      </w:r>
    </w:p>
    <w:p w14:paraId="62C10570" w14:textId="75FD3E20" w:rsidR="009F17FC" w:rsidRDefault="009F17FC">
      <w:proofErr w:type="spellStart"/>
      <w:r w:rsidRPr="009F17FC">
        <w:rPr>
          <w:color w:val="76923C" w:themeColor="accent3" w:themeShade="BF"/>
        </w:rPr>
        <w:t>Tradicionalno</w:t>
      </w:r>
      <w:proofErr w:type="spellEnd"/>
      <w:r>
        <w:t xml:space="preserve"> vs </w:t>
      </w:r>
      <w:r w:rsidRPr="009F17FC">
        <w:rPr>
          <w:color w:val="C00000"/>
        </w:rPr>
        <w:t>Moderno</w:t>
      </w:r>
    </w:p>
    <w:p w14:paraId="620CCAC4" w14:textId="145A032E" w:rsidR="00BC5AE0" w:rsidRDefault="00000000">
      <w:pPr>
        <w:pStyle w:val="ListBullet"/>
      </w:pPr>
      <w:proofErr w:type="spellStart"/>
      <w:r w:rsidRPr="009F17FC">
        <w:rPr>
          <w:color w:val="9BBB59" w:themeColor="accent3"/>
        </w:rPr>
        <w:t>Teološk</w:t>
      </w:r>
      <w:r w:rsidR="009F17FC" w:rsidRPr="009F17FC">
        <w:rPr>
          <w:color w:val="9BBB59" w:themeColor="accent3"/>
        </w:rPr>
        <w:t>i</w:t>
      </w:r>
      <w:proofErr w:type="spellEnd"/>
      <w:r w:rsidR="009F17FC" w:rsidRPr="009F17FC">
        <w:rPr>
          <w:color w:val="9BBB59" w:themeColor="accent3"/>
        </w:rPr>
        <w:t xml:space="preserve"> </w:t>
      </w:r>
      <w:proofErr w:type="spellStart"/>
      <w:r w:rsidR="009F17FC" w:rsidRPr="009F17FC">
        <w:rPr>
          <w:color w:val="9BBB59" w:themeColor="accent3"/>
        </w:rPr>
        <w:t>i</w:t>
      </w:r>
      <w:proofErr w:type="spellEnd"/>
      <w:r w:rsidR="009F17FC" w:rsidRPr="009F17FC">
        <w:rPr>
          <w:color w:val="9BBB59" w:themeColor="accent3"/>
        </w:rPr>
        <w:t xml:space="preserve"> </w:t>
      </w:r>
      <w:proofErr w:type="spellStart"/>
      <w:r w:rsidR="009F17FC" w:rsidRPr="009F17FC">
        <w:rPr>
          <w:color w:val="9BBB59" w:themeColor="accent3"/>
        </w:rPr>
        <w:t>metazifički</w:t>
      </w:r>
      <w:proofErr w:type="spellEnd"/>
      <w:r w:rsidR="009F17FC" w:rsidRPr="009F17FC">
        <w:rPr>
          <w:color w:val="9BBB59" w:themeColor="accent3"/>
        </w:rPr>
        <w:t xml:space="preserve"> </w:t>
      </w:r>
      <w:proofErr w:type="spellStart"/>
      <w:r w:rsidR="009F17FC" w:rsidRPr="009F17FC">
        <w:rPr>
          <w:color w:val="9BBB59" w:themeColor="accent3"/>
        </w:rPr>
        <w:t>stadij</w:t>
      </w:r>
      <w:proofErr w:type="spellEnd"/>
      <w:r w:rsidR="009F17FC" w:rsidRPr="009F17FC">
        <w:rPr>
          <w:color w:val="9BBB59" w:themeColor="accent3"/>
        </w:rPr>
        <w:t xml:space="preserve"> </w:t>
      </w:r>
      <w:r w:rsidRPr="009F17FC">
        <w:rPr>
          <w:color w:val="9BBB59" w:themeColor="accent3"/>
        </w:rPr>
        <w:t>(</w:t>
      </w:r>
      <w:proofErr w:type="spellStart"/>
      <w:r w:rsidRPr="009F17FC">
        <w:rPr>
          <w:color w:val="9BBB59" w:themeColor="accent3"/>
        </w:rPr>
        <w:t>vjera</w:t>
      </w:r>
      <w:proofErr w:type="spellEnd"/>
      <w:r w:rsidRPr="009F17FC">
        <w:rPr>
          <w:color w:val="9BBB59" w:themeColor="accent3"/>
        </w:rPr>
        <w:t>/</w:t>
      </w:r>
      <w:proofErr w:type="spellStart"/>
      <w:r w:rsidRPr="009F17FC">
        <w:rPr>
          <w:color w:val="9BBB59" w:themeColor="accent3"/>
        </w:rPr>
        <w:t>religija</w:t>
      </w:r>
      <w:proofErr w:type="spellEnd"/>
      <w:r w:rsidRPr="009F17FC">
        <w:rPr>
          <w:color w:val="9BBB59" w:themeColor="accent3"/>
        </w:rPr>
        <w:t>)</w:t>
      </w:r>
      <w:r w:rsidR="009F17FC" w:rsidRPr="009F17FC">
        <w:rPr>
          <w:color w:val="9BBB59" w:themeColor="accent3"/>
        </w:rPr>
        <w:t xml:space="preserve">, </w:t>
      </w:r>
      <w:proofErr w:type="spellStart"/>
      <w:r w:rsidR="009F17FC" w:rsidRPr="009F17FC">
        <w:rPr>
          <w:color w:val="9BBB59" w:themeColor="accent3"/>
        </w:rPr>
        <w:t>prva</w:t>
      </w:r>
      <w:proofErr w:type="spellEnd"/>
      <w:r w:rsidR="009F17FC" w:rsidRPr="009F17FC">
        <w:rPr>
          <w:color w:val="9BBB59" w:themeColor="accent3"/>
        </w:rPr>
        <w:t xml:space="preserve"> </w:t>
      </w:r>
      <w:proofErr w:type="spellStart"/>
      <w:r w:rsidR="009F17FC" w:rsidRPr="009F17FC">
        <w:rPr>
          <w:color w:val="9BBB59" w:themeColor="accent3"/>
        </w:rPr>
        <w:t>dva</w:t>
      </w:r>
      <w:proofErr w:type="spellEnd"/>
      <w:r w:rsidR="009F17FC" w:rsidRPr="009F17FC">
        <w:rPr>
          <w:color w:val="9BBB59" w:themeColor="accent3"/>
        </w:rPr>
        <w:t xml:space="preserve"> </w:t>
      </w:r>
      <w:proofErr w:type="spellStart"/>
      <w:r w:rsidR="009F17FC" w:rsidRPr="009F17FC">
        <w:rPr>
          <w:color w:val="9BBB59" w:themeColor="accent3"/>
        </w:rPr>
        <w:t>stadija</w:t>
      </w:r>
      <w:proofErr w:type="spellEnd"/>
      <w:r w:rsidRPr="009F17FC">
        <w:rPr>
          <w:color w:val="9BBB59" w:themeColor="accent3"/>
        </w:rPr>
        <w:t xml:space="preserve"> </w:t>
      </w:r>
      <w:r>
        <w:t xml:space="preserve">→ </w:t>
      </w:r>
      <w:r w:rsidRPr="009F17FC">
        <w:rPr>
          <w:color w:val="C00000"/>
        </w:rPr>
        <w:t xml:space="preserve">Pozitivno </w:t>
      </w:r>
      <w:proofErr w:type="spellStart"/>
      <w:r w:rsidRPr="009F17FC">
        <w:rPr>
          <w:color w:val="C00000"/>
        </w:rPr>
        <w:t>društvo</w:t>
      </w:r>
      <w:proofErr w:type="spellEnd"/>
      <w:r w:rsidRPr="009F17FC">
        <w:rPr>
          <w:color w:val="C00000"/>
        </w:rPr>
        <w:t xml:space="preserve"> (</w:t>
      </w:r>
      <w:proofErr w:type="spellStart"/>
      <w:r w:rsidRPr="009F17FC">
        <w:rPr>
          <w:color w:val="C00000"/>
        </w:rPr>
        <w:t>znanost</w:t>
      </w:r>
      <w:proofErr w:type="spellEnd"/>
      <w:r w:rsidRPr="009F17FC">
        <w:rPr>
          <w:color w:val="C00000"/>
        </w:rPr>
        <w:t>)</w:t>
      </w:r>
      <w:r w:rsidR="009F17FC">
        <w:rPr>
          <w:color w:val="C00000"/>
        </w:rPr>
        <w:t xml:space="preserve">, Comte ga je </w:t>
      </w:r>
      <w:proofErr w:type="spellStart"/>
      <w:r w:rsidR="009F17FC">
        <w:rPr>
          <w:color w:val="C00000"/>
        </w:rPr>
        <w:t>tako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zvao</w:t>
      </w:r>
      <w:proofErr w:type="spellEnd"/>
      <w:r w:rsidR="009F17FC">
        <w:rPr>
          <w:color w:val="C00000"/>
        </w:rPr>
        <w:t xml:space="preserve">, ne </w:t>
      </w:r>
      <w:proofErr w:type="spellStart"/>
      <w:r w:rsidR="009F17FC">
        <w:rPr>
          <w:color w:val="C00000"/>
        </w:rPr>
        <w:t>pozitivno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jer</w:t>
      </w:r>
      <w:proofErr w:type="spellEnd"/>
      <w:r w:rsidR="009F17FC">
        <w:rPr>
          <w:color w:val="C00000"/>
        </w:rPr>
        <w:t xml:space="preserve"> je </w:t>
      </w:r>
      <w:proofErr w:type="spellStart"/>
      <w:r w:rsidR="009F17FC">
        <w:rPr>
          <w:color w:val="C00000"/>
        </w:rPr>
        <w:t>nešto</w:t>
      </w:r>
      <w:proofErr w:type="spellEnd"/>
      <w:r w:rsidR="009F17FC">
        <w:rPr>
          <w:color w:val="C00000"/>
        </w:rPr>
        <w:t xml:space="preserve"> dobro </w:t>
      </w:r>
      <w:proofErr w:type="spellStart"/>
      <w:r w:rsidR="009F17FC">
        <w:rPr>
          <w:color w:val="C00000"/>
        </w:rPr>
        <w:t>nego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pozitivno</w:t>
      </w:r>
      <w:proofErr w:type="spellEnd"/>
      <w:r w:rsidR="009F17FC">
        <w:rPr>
          <w:color w:val="C00000"/>
        </w:rPr>
        <w:t xml:space="preserve"> po </w:t>
      </w:r>
      <w:proofErr w:type="spellStart"/>
      <w:r w:rsidR="009F17FC">
        <w:rPr>
          <w:color w:val="C00000"/>
        </w:rPr>
        <w:t>pojmu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pozitivizma</w:t>
      </w:r>
      <w:proofErr w:type="spellEnd"/>
      <w:r w:rsidR="009F17FC">
        <w:rPr>
          <w:color w:val="C00000"/>
        </w:rPr>
        <w:t xml:space="preserve"> (</w:t>
      </w:r>
      <w:proofErr w:type="spellStart"/>
      <w:r w:rsidR="009F17FC">
        <w:rPr>
          <w:color w:val="C00000"/>
        </w:rPr>
        <w:t>kao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pravca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kojim</w:t>
      </w:r>
      <w:proofErr w:type="spellEnd"/>
      <w:r w:rsidR="009F17FC">
        <w:rPr>
          <w:color w:val="C00000"/>
        </w:rPr>
        <w:t xml:space="preserve"> se </w:t>
      </w:r>
      <w:proofErr w:type="spellStart"/>
      <w:r w:rsidR="009F17FC">
        <w:rPr>
          <w:color w:val="C00000"/>
        </w:rPr>
        <w:t>vodi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moderni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svijet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čiji</w:t>
      </w:r>
      <w:proofErr w:type="spellEnd"/>
      <w:r w:rsidR="009F17FC">
        <w:rPr>
          <w:color w:val="C00000"/>
        </w:rPr>
        <w:t xml:space="preserve"> je </w:t>
      </w:r>
      <w:proofErr w:type="spellStart"/>
      <w:r w:rsidR="009F17FC">
        <w:rPr>
          <w:color w:val="C00000"/>
        </w:rPr>
        <w:t>cilj</w:t>
      </w:r>
      <w:proofErr w:type="spellEnd"/>
      <w:r w:rsidR="009F17FC">
        <w:rPr>
          <w:color w:val="C00000"/>
        </w:rPr>
        <w:t xml:space="preserve"> da </w:t>
      </w:r>
      <w:proofErr w:type="spellStart"/>
      <w:r w:rsidR="009F17FC">
        <w:rPr>
          <w:color w:val="C00000"/>
        </w:rPr>
        <w:t>sve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izračuna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i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poredi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kontroli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znanosti</w:t>
      </w:r>
      <w:proofErr w:type="spellEnd"/>
      <w:r w:rsidR="009F17FC">
        <w:rPr>
          <w:color w:val="C00000"/>
        </w:rPr>
        <w:t>).</w:t>
      </w:r>
    </w:p>
    <w:p w14:paraId="1FCBB14C" w14:textId="77777777" w:rsidR="00BC5AE0" w:rsidRDefault="00000000">
      <w:pPr>
        <w:pStyle w:val="Heading3"/>
      </w:pPr>
      <w:r>
        <w:t>Émile Durkheim</w:t>
      </w:r>
    </w:p>
    <w:p w14:paraId="645D8042" w14:textId="77777777" w:rsidR="00BC5AE0" w:rsidRDefault="00000000">
      <w:r>
        <w:t>Fokusirao se na ono što ljude drži zajedno (solidarnost):</w:t>
      </w:r>
    </w:p>
    <w:p w14:paraId="720E4109" w14:textId="4D010461" w:rsidR="00BC5AE0" w:rsidRPr="009F17FC" w:rsidRDefault="00000000">
      <w:pPr>
        <w:pStyle w:val="ListBullet"/>
        <w:rPr>
          <w:color w:val="9BBB59" w:themeColor="accent3"/>
        </w:rPr>
      </w:pPr>
      <w:proofErr w:type="spellStart"/>
      <w:r w:rsidRPr="009F17FC">
        <w:rPr>
          <w:color w:val="9BBB59" w:themeColor="accent3"/>
        </w:rPr>
        <w:t>Mehanička</w:t>
      </w:r>
      <w:proofErr w:type="spellEnd"/>
      <w:r w:rsidRPr="009F17FC">
        <w:rPr>
          <w:color w:val="9BBB59" w:themeColor="accent3"/>
        </w:rPr>
        <w:t xml:space="preserve"> </w:t>
      </w:r>
      <w:proofErr w:type="spellStart"/>
      <w:r w:rsidRPr="009F17FC">
        <w:rPr>
          <w:color w:val="9BBB59" w:themeColor="accent3"/>
        </w:rPr>
        <w:t>solidarnost</w:t>
      </w:r>
      <w:proofErr w:type="spellEnd"/>
      <w:r w:rsidRPr="009F17FC">
        <w:rPr>
          <w:color w:val="9BBB59" w:themeColor="accent3"/>
        </w:rPr>
        <w:t xml:space="preserve"> – </w:t>
      </w:r>
      <w:r w:rsidR="009F17FC">
        <w:rPr>
          <w:color w:val="9BBB59" w:themeColor="accent3"/>
        </w:rPr>
        <w:t xml:space="preserve">Seljak koji </w:t>
      </w:r>
      <w:proofErr w:type="spellStart"/>
      <w:r w:rsidR="009F17FC">
        <w:rPr>
          <w:color w:val="9BBB59" w:themeColor="accent3"/>
        </w:rPr>
        <w:t>više</w:t>
      </w:r>
      <w:proofErr w:type="spellEnd"/>
      <w:r w:rsidR="009F17FC">
        <w:rPr>
          <w:color w:val="9BBB59" w:themeColor="accent3"/>
        </w:rPr>
        <w:t>/</w:t>
      </w:r>
      <w:proofErr w:type="spellStart"/>
      <w:r w:rsidR="009F17FC">
        <w:rPr>
          <w:color w:val="9BBB59" w:themeColor="accent3"/>
        </w:rPr>
        <w:t>manje</w:t>
      </w:r>
      <w:proofErr w:type="spellEnd"/>
      <w:r w:rsidR="009F17FC">
        <w:rPr>
          <w:color w:val="9BBB59" w:themeColor="accent3"/>
        </w:rPr>
        <w:t xml:space="preserve"> </w:t>
      </w:r>
      <w:proofErr w:type="spellStart"/>
      <w:r w:rsidR="009F17FC">
        <w:rPr>
          <w:color w:val="9BBB59" w:themeColor="accent3"/>
        </w:rPr>
        <w:t>radi</w:t>
      </w:r>
      <w:proofErr w:type="spellEnd"/>
      <w:r w:rsidR="009F17FC">
        <w:rPr>
          <w:color w:val="9BBB59" w:themeColor="accent3"/>
        </w:rPr>
        <w:t xml:space="preserve"> </w:t>
      </w:r>
      <w:proofErr w:type="spellStart"/>
      <w:r w:rsidR="009F17FC">
        <w:rPr>
          <w:color w:val="9BBB59" w:themeColor="accent3"/>
        </w:rPr>
        <w:t>sve</w:t>
      </w:r>
      <w:proofErr w:type="spellEnd"/>
      <w:r w:rsidR="009F17FC">
        <w:rPr>
          <w:color w:val="9BBB59" w:themeColor="accent3"/>
        </w:rPr>
        <w:t xml:space="preserve"> da bi mu </w:t>
      </w:r>
      <w:proofErr w:type="spellStart"/>
      <w:r w:rsidR="009F17FC">
        <w:rPr>
          <w:color w:val="9BBB59" w:themeColor="accent3"/>
        </w:rPr>
        <w:t>život</w:t>
      </w:r>
      <w:proofErr w:type="spellEnd"/>
      <w:r w:rsidR="009F17FC">
        <w:rPr>
          <w:color w:val="9BBB59" w:themeColor="accent3"/>
        </w:rPr>
        <w:t xml:space="preserve"> bio </w:t>
      </w:r>
      <w:proofErr w:type="spellStart"/>
      <w:r w:rsidR="009F17FC">
        <w:rPr>
          <w:color w:val="9BBB59" w:themeColor="accent3"/>
        </w:rPr>
        <w:t>održiv</w:t>
      </w:r>
      <w:proofErr w:type="spellEnd"/>
      <w:r w:rsidR="009F17FC">
        <w:rPr>
          <w:color w:val="9BBB59" w:themeColor="accent3"/>
        </w:rPr>
        <w:t xml:space="preserve">, </w:t>
      </w:r>
      <w:proofErr w:type="spellStart"/>
      <w:r w:rsidR="009F17FC">
        <w:rPr>
          <w:color w:val="9BBB59" w:themeColor="accent3"/>
        </w:rPr>
        <w:t>kuha</w:t>
      </w:r>
      <w:proofErr w:type="spellEnd"/>
      <w:r w:rsidR="009F17FC">
        <w:rPr>
          <w:color w:val="9BBB59" w:themeColor="accent3"/>
        </w:rPr>
        <w:t xml:space="preserve">, </w:t>
      </w:r>
      <w:proofErr w:type="spellStart"/>
      <w:r w:rsidR="009F17FC">
        <w:rPr>
          <w:color w:val="9BBB59" w:themeColor="accent3"/>
        </w:rPr>
        <w:t>čisti</w:t>
      </w:r>
      <w:proofErr w:type="spellEnd"/>
      <w:r w:rsidR="009F17FC">
        <w:rPr>
          <w:color w:val="9BBB59" w:themeColor="accent3"/>
        </w:rPr>
        <w:t xml:space="preserve">, </w:t>
      </w:r>
      <w:proofErr w:type="spellStart"/>
      <w:r w:rsidR="009F17FC">
        <w:rPr>
          <w:color w:val="9BBB59" w:themeColor="accent3"/>
        </w:rPr>
        <w:t>izrađuje</w:t>
      </w:r>
      <w:proofErr w:type="spellEnd"/>
      <w:r w:rsidR="009F17FC">
        <w:rPr>
          <w:color w:val="9BBB59" w:themeColor="accent3"/>
        </w:rPr>
        <w:t xml:space="preserve"> </w:t>
      </w:r>
      <w:proofErr w:type="spellStart"/>
      <w:r w:rsidR="009F17FC">
        <w:rPr>
          <w:color w:val="9BBB59" w:themeColor="accent3"/>
        </w:rPr>
        <w:t>namještaj</w:t>
      </w:r>
      <w:proofErr w:type="spellEnd"/>
      <w:r w:rsidR="009F17FC">
        <w:rPr>
          <w:color w:val="9BBB59" w:themeColor="accent3"/>
        </w:rPr>
        <w:t xml:space="preserve">, </w:t>
      </w:r>
      <w:proofErr w:type="spellStart"/>
      <w:r w:rsidR="009F17FC">
        <w:rPr>
          <w:color w:val="9BBB59" w:themeColor="accent3"/>
        </w:rPr>
        <w:t>hrani</w:t>
      </w:r>
      <w:proofErr w:type="spellEnd"/>
      <w:r w:rsidR="009F17FC">
        <w:rPr>
          <w:color w:val="9BBB59" w:themeColor="accent3"/>
        </w:rPr>
        <w:t xml:space="preserve"> </w:t>
      </w:r>
      <w:proofErr w:type="spellStart"/>
      <w:r w:rsidR="009F17FC">
        <w:rPr>
          <w:color w:val="9BBB59" w:themeColor="accent3"/>
        </w:rPr>
        <w:t>životinje</w:t>
      </w:r>
      <w:proofErr w:type="spellEnd"/>
      <w:r w:rsidR="009F17FC">
        <w:rPr>
          <w:color w:val="9BBB59" w:themeColor="accent3"/>
        </w:rPr>
        <w:t xml:space="preserve">, </w:t>
      </w:r>
      <w:proofErr w:type="spellStart"/>
      <w:r w:rsidR="009F17FC">
        <w:rPr>
          <w:color w:val="9BBB59" w:themeColor="accent3"/>
        </w:rPr>
        <w:t>vrtlari</w:t>
      </w:r>
      <w:proofErr w:type="spellEnd"/>
      <w:r w:rsidR="009F17FC">
        <w:rPr>
          <w:color w:val="9BBB59" w:themeColor="accent3"/>
        </w:rPr>
        <w:t xml:space="preserve"> </w:t>
      </w:r>
      <w:proofErr w:type="spellStart"/>
      <w:r w:rsidR="009F17FC">
        <w:rPr>
          <w:color w:val="9BBB59" w:themeColor="accent3"/>
        </w:rPr>
        <w:t>itd</w:t>
      </w:r>
      <w:proofErr w:type="spellEnd"/>
      <w:r w:rsidR="009F17FC">
        <w:rPr>
          <w:color w:val="9BBB59" w:themeColor="accent3"/>
        </w:rPr>
        <w:t>.</w:t>
      </w:r>
    </w:p>
    <w:p w14:paraId="27E1E70A" w14:textId="01A6A62A" w:rsidR="00BC5AE0" w:rsidRPr="009F17FC" w:rsidRDefault="00000000">
      <w:pPr>
        <w:pStyle w:val="ListBullet"/>
        <w:rPr>
          <w:color w:val="C00000"/>
        </w:rPr>
      </w:pPr>
      <w:r w:rsidRPr="009F17FC">
        <w:rPr>
          <w:color w:val="C00000"/>
        </w:rPr>
        <w:t xml:space="preserve">Organska solidarnost – međusobna ovisnost i podjela rada u </w:t>
      </w:r>
      <w:proofErr w:type="spellStart"/>
      <w:r w:rsidRPr="009F17FC">
        <w:rPr>
          <w:color w:val="C00000"/>
        </w:rPr>
        <w:t>modernom</w:t>
      </w:r>
      <w:proofErr w:type="spellEnd"/>
      <w:r w:rsidRPr="009F17FC">
        <w:rPr>
          <w:color w:val="C00000"/>
        </w:rPr>
        <w:t xml:space="preserve"> </w:t>
      </w:r>
      <w:proofErr w:type="spellStart"/>
      <w:r w:rsidRPr="009F17FC">
        <w:rPr>
          <w:color w:val="C00000"/>
        </w:rPr>
        <w:t>društvu</w:t>
      </w:r>
      <w:proofErr w:type="spellEnd"/>
      <w:r w:rsidR="009F17FC">
        <w:rPr>
          <w:color w:val="C00000"/>
        </w:rPr>
        <w:t xml:space="preserve"> (</w:t>
      </w:r>
      <w:proofErr w:type="spellStart"/>
      <w:r w:rsidR="009F17FC">
        <w:rPr>
          <w:color w:val="C00000"/>
        </w:rPr>
        <w:t>svi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rade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neke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poslove</w:t>
      </w:r>
      <w:proofErr w:type="spellEnd"/>
      <w:r w:rsidR="009F17FC">
        <w:rPr>
          <w:color w:val="C00000"/>
        </w:rPr>
        <w:t xml:space="preserve"> koji </w:t>
      </w:r>
      <w:proofErr w:type="spellStart"/>
      <w:r w:rsidR="009F17FC">
        <w:rPr>
          <w:color w:val="C00000"/>
        </w:rPr>
        <w:t>su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zapravo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samo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mali</w:t>
      </w:r>
      <w:proofErr w:type="spellEnd"/>
      <w:r w:rsidR="009F17FC">
        <w:rPr>
          <w:color w:val="C00000"/>
        </w:rPr>
        <w:t xml:space="preserve"> segment </w:t>
      </w:r>
      <w:proofErr w:type="spellStart"/>
      <w:r w:rsidR="009F17FC">
        <w:rPr>
          <w:color w:val="C00000"/>
        </w:rPr>
        <w:t>funkcioniranja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cijelog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društva</w:t>
      </w:r>
      <w:proofErr w:type="spellEnd"/>
      <w:r w:rsidR="009F17FC">
        <w:rPr>
          <w:color w:val="C00000"/>
        </w:rPr>
        <w:t xml:space="preserve">, </w:t>
      </w:r>
      <w:proofErr w:type="spellStart"/>
      <w:r w:rsidR="009F17FC">
        <w:rPr>
          <w:color w:val="C00000"/>
        </w:rPr>
        <w:t>npr</w:t>
      </w:r>
      <w:proofErr w:type="spellEnd"/>
      <w:r w:rsidR="009F17FC">
        <w:rPr>
          <w:color w:val="C00000"/>
        </w:rPr>
        <w:t xml:space="preserve">. Prof </w:t>
      </w:r>
      <w:proofErr w:type="spellStart"/>
      <w:r w:rsidR="009F17FC">
        <w:rPr>
          <w:color w:val="C00000"/>
        </w:rPr>
        <w:t>sociologije</w:t>
      </w:r>
      <w:proofErr w:type="spellEnd"/>
      <w:r w:rsidR="009F17FC">
        <w:rPr>
          <w:color w:val="C00000"/>
        </w:rPr>
        <w:t xml:space="preserve">, </w:t>
      </w:r>
      <w:proofErr w:type="spellStart"/>
      <w:r w:rsidR="009F17FC">
        <w:rPr>
          <w:color w:val="C00000"/>
        </w:rPr>
        <w:t>programer</w:t>
      </w:r>
      <w:proofErr w:type="spellEnd"/>
      <w:r w:rsidR="009F17FC">
        <w:rPr>
          <w:color w:val="C00000"/>
        </w:rPr>
        <w:t xml:space="preserve">, </w:t>
      </w:r>
      <w:proofErr w:type="spellStart"/>
      <w:r w:rsidR="009F17FC">
        <w:rPr>
          <w:color w:val="C00000"/>
        </w:rPr>
        <w:t>policajac</w:t>
      </w:r>
      <w:proofErr w:type="spellEnd"/>
      <w:r w:rsidR="009F17FC">
        <w:rPr>
          <w:color w:val="C00000"/>
        </w:rPr>
        <w:t xml:space="preserve">, </w:t>
      </w:r>
      <w:proofErr w:type="spellStart"/>
      <w:r w:rsidR="009F17FC">
        <w:rPr>
          <w:color w:val="C00000"/>
        </w:rPr>
        <w:t>prodavač</w:t>
      </w:r>
      <w:proofErr w:type="spellEnd"/>
      <w:r w:rsidR="009F17FC">
        <w:rPr>
          <w:color w:val="C00000"/>
        </w:rPr>
        <w:t xml:space="preserve">, </w:t>
      </w:r>
      <w:proofErr w:type="spellStart"/>
      <w:r w:rsidR="009F17FC">
        <w:rPr>
          <w:color w:val="C00000"/>
        </w:rPr>
        <w:t>svi</w:t>
      </w:r>
      <w:proofErr w:type="spellEnd"/>
      <w:r w:rsidR="009F17FC">
        <w:rPr>
          <w:color w:val="C00000"/>
        </w:rPr>
        <w:t xml:space="preserve"> oni </w:t>
      </w:r>
      <w:proofErr w:type="spellStart"/>
      <w:r w:rsidR="009F17FC">
        <w:rPr>
          <w:color w:val="C00000"/>
        </w:rPr>
        <w:t>ovise</w:t>
      </w:r>
      <w:proofErr w:type="spellEnd"/>
      <w:r w:rsidR="009F17FC">
        <w:rPr>
          <w:color w:val="C00000"/>
        </w:rPr>
        <w:t xml:space="preserve"> o tome da </w:t>
      </w:r>
      <w:proofErr w:type="spellStart"/>
      <w:r w:rsidR="009F17FC">
        <w:rPr>
          <w:color w:val="C00000"/>
        </w:rPr>
        <w:t>i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drugi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članovi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društva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odrade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svoj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dio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posla</w:t>
      </w:r>
      <w:proofErr w:type="spellEnd"/>
      <w:r w:rsidR="009F17FC">
        <w:rPr>
          <w:color w:val="C00000"/>
        </w:rPr>
        <w:t xml:space="preserve"> da </w:t>
      </w:r>
      <w:proofErr w:type="spellStart"/>
      <w:r w:rsidR="009F17FC">
        <w:rPr>
          <w:color w:val="C00000"/>
        </w:rPr>
        <w:t>mogu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jesti</w:t>
      </w:r>
      <w:proofErr w:type="spellEnd"/>
      <w:r w:rsidR="009F17FC">
        <w:rPr>
          <w:color w:val="C00000"/>
        </w:rPr>
        <w:t xml:space="preserve">, </w:t>
      </w:r>
      <w:proofErr w:type="spellStart"/>
      <w:r w:rsidR="009F17FC">
        <w:rPr>
          <w:color w:val="C00000"/>
        </w:rPr>
        <w:t>imati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čistu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vodu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itd</w:t>
      </w:r>
      <w:proofErr w:type="spellEnd"/>
      <w:r w:rsidR="009F17FC">
        <w:rPr>
          <w:color w:val="C00000"/>
        </w:rPr>
        <w:t>.)</w:t>
      </w:r>
    </w:p>
    <w:p w14:paraId="20692C59" w14:textId="77777777" w:rsidR="00BC5AE0" w:rsidRDefault="00000000">
      <w:pPr>
        <w:pStyle w:val="Heading3"/>
      </w:pPr>
      <w:r>
        <w:t>Karl Marx</w:t>
      </w:r>
    </w:p>
    <w:p w14:paraId="7DD71145" w14:textId="77777777" w:rsidR="00BC5AE0" w:rsidRDefault="00000000">
      <w:r>
        <w:t>Promjena ovisi isključivo o načinu materijalne proizvodnje u društvu:</w:t>
      </w:r>
    </w:p>
    <w:p w14:paraId="3EBE7416" w14:textId="0B42561D" w:rsidR="00BC5AE0" w:rsidRDefault="00000000">
      <w:pPr>
        <w:pStyle w:val="ListBullet"/>
      </w:pPr>
      <w:r w:rsidRPr="009F17FC">
        <w:rPr>
          <w:color w:val="9BBB59" w:themeColor="accent3"/>
        </w:rPr>
        <w:t xml:space="preserve">Feudalizam (zemljoposjednik i </w:t>
      </w:r>
      <w:proofErr w:type="spellStart"/>
      <w:r w:rsidRPr="009F17FC">
        <w:rPr>
          <w:color w:val="9BBB59" w:themeColor="accent3"/>
        </w:rPr>
        <w:t>kmet</w:t>
      </w:r>
      <w:proofErr w:type="spellEnd"/>
      <w:r w:rsidRPr="009F17FC">
        <w:rPr>
          <w:color w:val="9BBB59" w:themeColor="accent3"/>
        </w:rPr>
        <w:t>)</w:t>
      </w:r>
      <w:r>
        <w:t xml:space="preserve"> → </w:t>
      </w:r>
      <w:proofErr w:type="spellStart"/>
      <w:r w:rsidRPr="009F17FC">
        <w:rPr>
          <w:color w:val="C00000"/>
        </w:rPr>
        <w:t>Kapitalizam</w:t>
      </w:r>
      <w:proofErr w:type="spellEnd"/>
      <w:r w:rsidRPr="009F17FC">
        <w:rPr>
          <w:color w:val="C00000"/>
        </w:rPr>
        <w:t xml:space="preserve"> (</w:t>
      </w:r>
      <w:proofErr w:type="spellStart"/>
      <w:r w:rsidR="009F17FC">
        <w:rPr>
          <w:color w:val="C00000"/>
        </w:rPr>
        <w:t>vlasnik</w:t>
      </w:r>
      <w:proofErr w:type="spellEnd"/>
      <w:r w:rsidR="009F17FC">
        <w:rPr>
          <w:color w:val="C00000"/>
        </w:rPr>
        <w:t xml:space="preserve"> </w:t>
      </w:r>
      <w:proofErr w:type="spellStart"/>
      <w:r w:rsidR="009F17FC">
        <w:rPr>
          <w:color w:val="C00000"/>
        </w:rPr>
        <w:t>kapitala</w:t>
      </w:r>
      <w:proofErr w:type="spellEnd"/>
      <w:r w:rsidR="009F17FC">
        <w:rPr>
          <w:color w:val="C00000"/>
        </w:rPr>
        <w:t xml:space="preserve"> (</w:t>
      </w:r>
      <w:proofErr w:type="spellStart"/>
      <w:r w:rsidR="009F17FC">
        <w:rPr>
          <w:color w:val="C00000"/>
        </w:rPr>
        <w:t>buržoazija</w:t>
      </w:r>
      <w:proofErr w:type="spellEnd"/>
      <w:r w:rsidR="009F17FC">
        <w:rPr>
          <w:color w:val="C00000"/>
        </w:rPr>
        <w:t>)</w:t>
      </w:r>
      <w:r w:rsidRPr="009F17FC">
        <w:rPr>
          <w:color w:val="C00000"/>
        </w:rPr>
        <w:t xml:space="preserve"> </w:t>
      </w:r>
      <w:proofErr w:type="spellStart"/>
      <w:r w:rsidRPr="009F17FC">
        <w:rPr>
          <w:color w:val="C00000"/>
        </w:rPr>
        <w:t>i</w:t>
      </w:r>
      <w:proofErr w:type="spellEnd"/>
      <w:r w:rsidRPr="009F17FC">
        <w:rPr>
          <w:color w:val="C00000"/>
        </w:rPr>
        <w:t xml:space="preserve"> </w:t>
      </w:r>
      <w:proofErr w:type="spellStart"/>
      <w:r w:rsidRPr="009F17FC">
        <w:rPr>
          <w:color w:val="C00000"/>
        </w:rPr>
        <w:t>radnik</w:t>
      </w:r>
      <w:proofErr w:type="spellEnd"/>
      <w:r w:rsidR="009F17FC">
        <w:rPr>
          <w:color w:val="C00000"/>
        </w:rPr>
        <w:t xml:space="preserve"> (</w:t>
      </w:r>
      <w:proofErr w:type="spellStart"/>
      <w:r w:rsidR="009F17FC">
        <w:rPr>
          <w:color w:val="C00000"/>
        </w:rPr>
        <w:t>proleter</w:t>
      </w:r>
      <w:proofErr w:type="spellEnd"/>
      <w:r w:rsidRPr="009F17FC">
        <w:rPr>
          <w:color w:val="C00000"/>
        </w:rPr>
        <w:t>)</w:t>
      </w:r>
    </w:p>
    <w:p w14:paraId="2B7838C0" w14:textId="77777777" w:rsidR="00BC5AE0" w:rsidRDefault="00000000">
      <w:pPr>
        <w:pStyle w:val="Heading3"/>
      </w:pPr>
      <w:r>
        <w:t>Max Weber</w:t>
      </w:r>
    </w:p>
    <w:p w14:paraId="3E25DF8A" w14:textId="77777777" w:rsidR="00BC5AE0" w:rsidRDefault="00000000">
      <w:r>
        <w:t>Promjena u načinu društvenog razmišljanja i postupanja (Racionalizacija):</w:t>
      </w:r>
    </w:p>
    <w:p w14:paraId="4DFD770A" w14:textId="77777777" w:rsidR="00BC5AE0" w:rsidRDefault="00000000">
      <w:pPr>
        <w:pStyle w:val="ListBullet"/>
      </w:pPr>
      <w:r w:rsidRPr="009F17FC">
        <w:rPr>
          <w:color w:val="9BBB59" w:themeColor="accent3"/>
        </w:rPr>
        <w:t>Začarani svijet (magijski, tradicionalni autoritet)</w:t>
      </w:r>
      <w:r>
        <w:t xml:space="preserve"> → </w:t>
      </w:r>
      <w:r w:rsidRPr="009F17FC">
        <w:rPr>
          <w:color w:val="C00000"/>
        </w:rPr>
        <w:t>Raščarani svijet (birokracija, proračunljivost i razum)</w:t>
      </w:r>
    </w:p>
    <w:p w14:paraId="0FCCA688" w14:textId="77777777" w:rsidR="00BC5AE0" w:rsidRDefault="00000000">
      <w:pPr>
        <w:pStyle w:val="Heading2"/>
      </w:pPr>
      <w:r>
        <w:lastRenderedPageBreak/>
        <w:t>Tri glavna teorijska pravca</w:t>
      </w:r>
    </w:p>
    <w:p w14:paraId="391D7876" w14:textId="77777777" w:rsidR="00BC5AE0" w:rsidRDefault="00000000">
      <w:pPr>
        <w:pStyle w:val="Heading3"/>
      </w:pPr>
      <w:r>
        <w:t>1. Funkcionalizam</w:t>
      </w:r>
    </w:p>
    <w:p w14:paraId="3AA32487" w14:textId="04B6130A" w:rsidR="00BC5AE0" w:rsidRDefault="00000000">
      <w:r>
        <w:t xml:space="preserve">Društvo je poput ljudskog organizma. Medicina, </w:t>
      </w:r>
      <w:proofErr w:type="spellStart"/>
      <w:r>
        <w:t>policija</w:t>
      </w:r>
      <w:proofErr w:type="spellEnd"/>
      <w:r>
        <w:t xml:space="preserve">, </w:t>
      </w:r>
      <w:proofErr w:type="spellStart"/>
      <w:r>
        <w:t>škola</w:t>
      </w:r>
      <w:proofErr w:type="spellEnd"/>
      <w:r w:rsidR="009F17FC">
        <w:t xml:space="preserve">, </w:t>
      </w:r>
      <w:proofErr w:type="spellStart"/>
      <w:r>
        <w:t>sve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funkciju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razlog postojanja, čak i stvari koje smatramo lošima (poput kriminala, jer nas podsjeća na naša pravila).</w:t>
      </w:r>
    </w:p>
    <w:p w14:paraId="1FBD2AD5" w14:textId="77777777" w:rsidR="00BC5AE0" w:rsidRDefault="00000000">
      <w:pPr>
        <w:pStyle w:val="ListBullet"/>
      </w:pPr>
      <w:r>
        <w:t>Cilj društva: Stabilnost i Harmonija</w:t>
      </w:r>
    </w:p>
    <w:p w14:paraId="3720F469" w14:textId="77777777" w:rsidR="00BC5AE0" w:rsidRDefault="00000000">
      <w:pPr>
        <w:pStyle w:val="ListBullet"/>
      </w:pPr>
      <w:r>
        <w:t>Glavno pitanje: Kako ovaj dio pomaže cijelom sistemu da preživi?</w:t>
      </w:r>
    </w:p>
    <w:p w14:paraId="064D417B" w14:textId="77777777" w:rsidR="00BC5AE0" w:rsidRDefault="00000000">
      <w:pPr>
        <w:pStyle w:val="ListBullet"/>
      </w:pPr>
      <w:r>
        <w:t>Predstavnici: Émile Durkheim, Talcott Parsons, Robert K. Merton</w:t>
      </w:r>
    </w:p>
    <w:p w14:paraId="5CD5BD49" w14:textId="77777777" w:rsidR="00BC5AE0" w:rsidRDefault="00000000">
      <w:pPr>
        <w:pStyle w:val="Heading3"/>
      </w:pPr>
      <w:r>
        <w:t>2. Konfliktna (Kritička) teorija</w:t>
      </w:r>
    </w:p>
    <w:p w14:paraId="0ECB7CCE" w14:textId="77777777" w:rsidR="00BC5AE0" w:rsidRDefault="00000000">
      <w:r>
        <w:t>Društvo nije skladan organizam, nego bojno polje. Resursa (novca, moći, prestiža) je malo i grupe se oko njih otimaju. Oni koji imaju moć donose zakone da bi je zadržali.</w:t>
      </w:r>
    </w:p>
    <w:p w14:paraId="2F7F91CD" w14:textId="77777777" w:rsidR="00BC5AE0" w:rsidRDefault="00000000">
      <w:pPr>
        <w:pStyle w:val="ListBullet"/>
      </w:pPr>
      <w:r>
        <w:t>Cilj društva: Nejednakost i Sukob klasa</w:t>
      </w:r>
    </w:p>
    <w:p w14:paraId="4C092A55" w14:textId="77777777" w:rsidR="00BC5AE0" w:rsidRDefault="00000000">
      <w:pPr>
        <w:pStyle w:val="ListBullet"/>
      </w:pPr>
      <w:r>
        <w:t>Glavno pitanje: Tko ovdje ima moć i tko izvlači korist na štetu drugih?</w:t>
      </w:r>
    </w:p>
    <w:p w14:paraId="16A9D5F3" w14:textId="77777777" w:rsidR="00BC5AE0" w:rsidRDefault="00000000">
      <w:pPr>
        <w:pStyle w:val="ListBullet"/>
      </w:pPr>
      <w:r>
        <w:t>Predstavnik: Karl Marx</w:t>
      </w:r>
    </w:p>
    <w:p w14:paraId="0C81814E" w14:textId="77777777" w:rsidR="00BC5AE0" w:rsidRDefault="00000000">
      <w:pPr>
        <w:pStyle w:val="Heading3"/>
      </w:pPr>
      <w:r>
        <w:t>3. Simbolički interakcionizam</w:t>
      </w:r>
    </w:p>
    <w:p w14:paraId="5F4A3F63" w14:textId="77777777" w:rsidR="00BC5AE0" w:rsidRDefault="00000000">
      <w:r>
        <w:t>Društvo je milijarda malih, svakodnevnih interakcija među ljudima. Ljudi stvaraju društvo načinom na koji dodjeljuju značenje stvarima. Npr. tetovaža nekad je značila bunt, a danas je ukras.</w:t>
      </w:r>
    </w:p>
    <w:p w14:paraId="3E6E9FB1" w14:textId="77777777" w:rsidR="00BC5AE0" w:rsidRDefault="00000000">
      <w:pPr>
        <w:pStyle w:val="ListBullet"/>
      </w:pPr>
      <w:r>
        <w:t>Filtar: Mikro-razina i Značenja</w:t>
      </w:r>
    </w:p>
    <w:p w14:paraId="34F12444" w14:textId="77777777" w:rsidR="00BC5AE0" w:rsidRDefault="00000000">
      <w:pPr>
        <w:pStyle w:val="ListBullet"/>
      </w:pPr>
      <w:r>
        <w:t>Glavno pitanje: Kako ovi pojedinci interpretiraju ono što im se događa i koje simbole koriste?</w:t>
      </w:r>
    </w:p>
    <w:p w14:paraId="22090BD0" w14:textId="77777777" w:rsidR="00BC5AE0" w:rsidRDefault="00000000">
      <w:pPr>
        <w:pStyle w:val="ListBullet"/>
      </w:pPr>
      <w:r>
        <w:t>Predstavnici: George Herbert Mead, Erving Goffman</w:t>
      </w:r>
    </w:p>
    <w:p w14:paraId="5016EC80" w14:textId="272D3085" w:rsidR="00BC5AE0" w:rsidRDefault="00000000">
      <w:pPr>
        <w:pStyle w:val="Heading2"/>
      </w:pPr>
      <w:r>
        <w:t xml:space="preserve">Primjer: </w:t>
      </w:r>
      <w:proofErr w:type="spellStart"/>
      <w:r>
        <w:t>Škola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tri </w:t>
      </w:r>
      <w:r w:rsidR="009F17FC">
        <w:t xml:space="preserve">perspective (u </w:t>
      </w:r>
      <w:proofErr w:type="spellStart"/>
      <w:r w:rsidR="009F17FC">
        <w:t>ispitu</w:t>
      </w:r>
      <w:proofErr w:type="spellEnd"/>
      <w:r w:rsidR="009F17FC">
        <w:t xml:space="preserve"> </w:t>
      </w:r>
      <w:proofErr w:type="spellStart"/>
      <w:r w:rsidR="009F17FC">
        <w:t>vam</w:t>
      </w:r>
      <w:proofErr w:type="spellEnd"/>
      <w:r w:rsidR="009F17FC">
        <w:t xml:space="preserve"> </w:t>
      </w:r>
      <w:proofErr w:type="spellStart"/>
      <w:r w:rsidR="009F17FC">
        <w:t>može</w:t>
      </w:r>
      <w:proofErr w:type="spellEnd"/>
      <w:r w:rsidR="009F17FC">
        <w:t xml:space="preserve"> </w:t>
      </w:r>
      <w:proofErr w:type="spellStart"/>
      <w:r w:rsidR="009F17FC">
        <w:t>doći</w:t>
      </w:r>
      <w:proofErr w:type="spellEnd"/>
      <w:r w:rsidR="009F17FC">
        <w:t xml:space="preserve"> </w:t>
      </w:r>
      <w:proofErr w:type="spellStart"/>
      <w:r w:rsidR="009F17FC">
        <w:t>bilo</w:t>
      </w:r>
      <w:proofErr w:type="spellEnd"/>
      <w:r w:rsidR="009F17FC">
        <w:t xml:space="preserve"> koji </w:t>
      </w:r>
      <w:proofErr w:type="spellStart"/>
      <w:r w:rsidR="009F17FC">
        <w:t>primjer</w:t>
      </w:r>
      <w:proofErr w:type="spellEnd"/>
      <w:r w:rsidR="009F17FC">
        <w:t xml:space="preserve">, </w:t>
      </w:r>
      <w:proofErr w:type="spellStart"/>
      <w:r w:rsidR="009F17FC">
        <w:t>bitno</w:t>
      </w:r>
      <w:proofErr w:type="spellEnd"/>
      <w:r w:rsidR="009F17FC">
        <w:t xml:space="preserve"> je </w:t>
      </w:r>
      <w:proofErr w:type="spellStart"/>
      <w:r w:rsidR="009F17FC">
        <w:t>shvatiti</w:t>
      </w:r>
      <w:proofErr w:type="spellEnd"/>
      <w:r w:rsidR="009F17FC">
        <w:t xml:space="preserve"> </w:t>
      </w:r>
      <w:proofErr w:type="spellStart"/>
      <w:r w:rsidR="009F17FC">
        <w:t>logiku</w:t>
      </w:r>
      <w:proofErr w:type="spellEnd"/>
      <w:r w:rsidR="009F17FC">
        <w:t xml:space="preserve"> </w:t>
      </w:r>
      <w:proofErr w:type="spellStart"/>
      <w:r w:rsidR="009F17FC">
        <w:t>svakog</w:t>
      </w:r>
      <w:proofErr w:type="spellEnd"/>
      <w:r w:rsidR="009F17FC">
        <w:t xml:space="preserve"> </w:t>
      </w:r>
      <w:proofErr w:type="spellStart"/>
      <w:r w:rsidR="009F17FC">
        <w:t>pristupa</w:t>
      </w:r>
      <w:proofErr w:type="spellEnd"/>
      <w:r w:rsidR="009F17FC">
        <w:t>)</w:t>
      </w:r>
    </w:p>
    <w:p w14:paraId="1A7BBE59" w14:textId="77777777" w:rsidR="00BC5AE0" w:rsidRDefault="00000000">
      <w:pPr>
        <w:pStyle w:val="ListBullet"/>
      </w:pPr>
      <w:r>
        <w:t>Funkcionalist: "Škola je organ koji vrši funkciju – uči vas redu, radu, priprema vas za posao."</w:t>
      </w:r>
    </w:p>
    <w:p w14:paraId="184219A0" w14:textId="77777777" w:rsidR="00BC5AE0" w:rsidRDefault="00000000">
      <w:pPr>
        <w:pStyle w:val="ListBullet"/>
      </w:pPr>
      <w:r>
        <w:t>Konfliktni teoretičar: "Škola stvara poslušne radnike! Bogata djeca idu u bolje škole, a škola nas uči poslušnosti sustavu."</w:t>
      </w:r>
    </w:p>
    <w:p w14:paraId="3ADDD8EE" w14:textId="3DABEC60" w:rsidR="00BC5AE0" w:rsidRDefault="00000000">
      <w:pPr>
        <w:pStyle w:val="ListBullet"/>
      </w:pPr>
      <w:proofErr w:type="spellStart"/>
      <w:r>
        <w:t>Interakcionist</w:t>
      </w:r>
      <w:proofErr w:type="spellEnd"/>
      <w:r>
        <w:t xml:space="preserve">: "Gleda </w:t>
      </w:r>
      <w:proofErr w:type="spellStart"/>
      <w:r>
        <w:t>mikrosvijet</w:t>
      </w:r>
      <w:proofErr w:type="spellEnd"/>
      <w:r w:rsidR="009F17FC">
        <w:t>,</w:t>
      </w:r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formiraju</w:t>
      </w:r>
      <w:proofErr w:type="spellEnd"/>
      <w:r>
        <w:t xml:space="preserve"> školske grupe i kako etiketiranje učenika kao 'lošeg' utječe na njegove ocjene."</w:t>
      </w:r>
    </w:p>
    <w:p w14:paraId="6BD7F913" w14:textId="77777777" w:rsidR="00BC5AE0" w:rsidRDefault="00000000">
      <w:pPr>
        <w:pStyle w:val="Heading2"/>
      </w:pPr>
      <w:r>
        <w:t>Makrosociologija vs. Mikrosociologija</w:t>
      </w:r>
    </w:p>
    <w:p w14:paraId="577B4D34" w14:textId="77777777" w:rsidR="00BC5AE0" w:rsidRDefault="00000000">
      <w:pPr>
        <w:pStyle w:val="ListBullet"/>
      </w:pPr>
      <w:r>
        <w:t>Makro razina (Velika slika): Funkcionalizam i Konfliktna teorija. Proučavaju cijele institucije (školstvo, religiju, državu), zakone, ratove, velike društvene promjene.</w:t>
      </w:r>
    </w:p>
    <w:p w14:paraId="304DB51C" w14:textId="77777777" w:rsidR="00BC5AE0" w:rsidRDefault="00000000">
      <w:pPr>
        <w:pStyle w:val="ListBullet"/>
      </w:pPr>
      <w:r>
        <w:t>Mikro razina (Mala slika): Simbolički interakcionizam. Proučava male grupe, svakodnevnu komunikaciju, govor tijela, simbole pripadnosti.</w:t>
      </w:r>
    </w:p>
    <w:p w14:paraId="3029B842" w14:textId="77777777" w:rsidR="00BC5AE0" w:rsidRDefault="00000000">
      <w:r>
        <w:br w:type="page"/>
      </w:r>
    </w:p>
    <w:p w14:paraId="4B8E8196" w14:textId="77777777" w:rsidR="00BC5AE0" w:rsidRDefault="00000000">
      <w:pPr>
        <w:pStyle w:val="Heading1"/>
      </w:pPr>
      <w:r>
        <w:lastRenderedPageBreak/>
        <w:t>Lekcija 2: Sociološko Istraživanje</w:t>
      </w:r>
    </w:p>
    <w:p w14:paraId="350E2784" w14:textId="77777777" w:rsidR="00BC5AE0" w:rsidRDefault="00000000">
      <w:pPr>
        <w:pStyle w:val="Heading2"/>
      </w:pPr>
      <w:r>
        <w:t>Faze istraživanja</w:t>
      </w:r>
    </w:p>
    <w:p w14:paraId="7B0ECC7D" w14:textId="77777777" w:rsidR="00BC5AE0" w:rsidRDefault="00000000">
      <w:pPr>
        <w:pStyle w:val="ListBullet"/>
      </w:pPr>
      <w:r>
        <w:t>1. Odabir problema – Sve počinje pitanjem. Nešto mora biti problematično ili nejasno.</w:t>
      </w:r>
    </w:p>
    <w:p w14:paraId="01C7D9F0" w14:textId="77777777" w:rsidR="00BC5AE0" w:rsidRDefault="00000000">
      <w:pPr>
        <w:pStyle w:val="ListBullet"/>
      </w:pPr>
      <w:r>
        <w:t>2. Pregled literature – Provjeriš je li netko već to istražio. Čitaš članke, knjige.</w:t>
      </w:r>
    </w:p>
    <w:p w14:paraId="6B008FD8" w14:textId="77777777" w:rsidR="00BC5AE0" w:rsidRDefault="00000000">
      <w:pPr>
        <w:pStyle w:val="ListBullet"/>
      </w:pPr>
      <w:r>
        <w:t>3. Postavljanje hipoteze – Tvoja pametna pretpostavka koju ćeš pokušati dokazati ili opovrgnuti.</w:t>
      </w:r>
    </w:p>
    <w:p w14:paraId="0F9B5280" w14:textId="77777777" w:rsidR="00BC5AE0" w:rsidRDefault="00000000">
      <w:pPr>
        <w:pStyle w:val="ListBullet"/>
      </w:pPr>
      <w:r>
        <w:t>4. Izrada nacrta (Plan) – Kako ćeš prikupiti podatke? Koga ćeš pitati? Koliko ljudi? Kojom metodom?</w:t>
      </w:r>
    </w:p>
    <w:p w14:paraId="54B8BAD0" w14:textId="77777777" w:rsidR="00BC5AE0" w:rsidRDefault="00000000">
      <w:pPr>
        <w:pStyle w:val="ListBullet"/>
      </w:pPr>
      <w:r>
        <w:t>5. Prikupljanje podataka – Dijeliš ankete, radiš intervjue, promatraš.</w:t>
      </w:r>
    </w:p>
    <w:p w14:paraId="4DE38DE3" w14:textId="77777777" w:rsidR="00BC5AE0" w:rsidRDefault="00000000">
      <w:pPr>
        <w:pStyle w:val="ListBullet"/>
      </w:pPr>
      <w:r>
        <w:t>6. Analiza podataka – Sređuješ materijal. Statistika za brojeve ili traženje uzoraka u odgovorima.</w:t>
      </w:r>
    </w:p>
    <w:p w14:paraId="2DC70C84" w14:textId="77777777" w:rsidR="00BC5AE0" w:rsidRDefault="00000000">
      <w:pPr>
        <w:pStyle w:val="ListBullet"/>
      </w:pPr>
      <w:r>
        <w:t>7. Zaključak – Je li hipoteza bila točna? Pišeš izvještaj.</w:t>
      </w:r>
    </w:p>
    <w:p w14:paraId="4837EFA1" w14:textId="2D543354" w:rsidR="00BC5AE0" w:rsidRDefault="00000000">
      <w:pPr>
        <w:pStyle w:val="Heading2"/>
      </w:pPr>
      <w:r>
        <w:t xml:space="preserve">Metode </w:t>
      </w:r>
      <w:proofErr w:type="spellStart"/>
      <w:r>
        <w:t>istraživanja</w:t>
      </w:r>
      <w:proofErr w:type="spellEnd"/>
      <w:r w:rsidR="009F17FC">
        <w:t xml:space="preserve"> (</w:t>
      </w:r>
      <w:proofErr w:type="spellStart"/>
      <w:r w:rsidR="009F17FC">
        <w:t>izabrane</w:t>
      </w:r>
      <w:proofErr w:type="spellEnd"/>
      <w:r w:rsidR="009F17FC">
        <w:t xml:space="preserve"> </w:t>
      </w:r>
      <w:proofErr w:type="spellStart"/>
      <w:r w:rsidR="009F17FC">
        <w:t>najčešće</w:t>
      </w:r>
      <w:proofErr w:type="spellEnd"/>
      <w:r w:rsidR="009F17FC">
        <w:t>)</w:t>
      </w:r>
    </w:p>
    <w:p w14:paraId="24F0DEDD" w14:textId="77777777" w:rsidR="00BC5AE0" w:rsidRDefault="00000000">
      <w:pPr>
        <w:pStyle w:val="Heading3"/>
      </w:pPr>
      <w:r>
        <w:t>Anketa (Upitnik)</w:t>
      </w:r>
    </w:p>
    <w:p w14:paraId="47A282ED" w14:textId="77777777" w:rsidR="00BC5AE0" w:rsidRDefault="00000000">
      <w:r>
        <w:t>Najčešća metoda. Lista pitanja (najčešće na zaokruživanje) podijeljena velikom broju ljudi. Odlično za dobivanje brzih odgovora i kvantitativnih podataka.</w:t>
      </w:r>
    </w:p>
    <w:p w14:paraId="4085923E" w14:textId="77777777" w:rsidR="00BC5AE0" w:rsidRDefault="00000000">
      <w:pPr>
        <w:pStyle w:val="Heading3"/>
      </w:pPr>
      <w:r>
        <w:t>Intervju</w:t>
      </w:r>
    </w:p>
    <w:p w14:paraId="5F482DB0" w14:textId="77777777" w:rsidR="00BC5AE0" w:rsidRDefault="00000000">
      <w:r>
        <w:t>Razgovor uživo. Osoba objašnjava SVOJIM riječima. Odlično kada želiš duboko razumjeti ZAŠTO netko nešto misli.</w:t>
      </w:r>
    </w:p>
    <w:p w14:paraId="6F0D989E" w14:textId="77777777" w:rsidR="00BC5AE0" w:rsidRDefault="00000000">
      <w:pPr>
        <w:pStyle w:val="Heading3"/>
      </w:pPr>
      <w:r>
        <w:t>Promatranje</w:t>
      </w:r>
    </w:p>
    <w:p w14:paraId="77A4E3E0" w14:textId="77777777" w:rsidR="00BC5AE0" w:rsidRDefault="00000000">
      <w:r>
        <w:t>Gledanje ljudi u njihovom prirodnom okruženju, često bez da oni znaju. Bilježiš što rade, a ne što govore da rade.</w:t>
      </w:r>
    </w:p>
    <w:p w14:paraId="0BC6F998" w14:textId="77777777" w:rsidR="00BC5AE0" w:rsidRDefault="00000000">
      <w:pPr>
        <w:pStyle w:val="Heading3"/>
      </w:pPr>
      <w:r>
        <w:t>Eksperiment</w:t>
      </w:r>
    </w:p>
    <w:p w14:paraId="6B620160" w14:textId="77777777" w:rsidR="00BC5AE0" w:rsidRDefault="00000000">
      <w:r>
        <w:t>Kontroliraš uvjete kako bi vidio reakciju. Dijeliš ljude u grupe i jednoj grupi promijeniš neki uvjet.</w:t>
      </w:r>
    </w:p>
    <w:p w14:paraId="29DBB2D1" w14:textId="77777777" w:rsidR="00BC5AE0" w:rsidRDefault="00000000">
      <w:pPr>
        <w:pStyle w:val="Heading3"/>
      </w:pPr>
      <w:r>
        <w:t>Analiza sadržaja</w:t>
      </w:r>
    </w:p>
    <w:p w14:paraId="6C67C7FA" w14:textId="77777777" w:rsidR="00BC5AE0" w:rsidRDefault="00000000">
      <w:r>
        <w:t>Proučavanje proizvoda ljudske komunikacije (novinski članci, objave na društvenim mrežama, pjesme). Tražiš obrasce i skrivena značenja.</w:t>
      </w:r>
    </w:p>
    <w:p w14:paraId="646FA9AB" w14:textId="77777777" w:rsidR="00BC5AE0" w:rsidRDefault="00000000">
      <w:pPr>
        <w:pStyle w:val="Heading2"/>
      </w:pPr>
      <w:r>
        <w:t>Kvantitativni vs. Kvalitativni podaci</w:t>
      </w:r>
    </w:p>
    <w:p w14:paraId="2ACCFC09" w14:textId="08E09ADE" w:rsidR="00BC5AE0" w:rsidRDefault="00000000">
      <w:pPr>
        <w:pStyle w:val="Heading3"/>
      </w:pPr>
      <w:proofErr w:type="spellStart"/>
      <w:r>
        <w:t>Kvantitativni</w:t>
      </w:r>
      <w:proofErr w:type="spellEnd"/>
      <w:r>
        <w:t xml:space="preserve"> </w:t>
      </w:r>
      <w:proofErr w:type="spellStart"/>
      <w:r>
        <w:t>podaci</w:t>
      </w:r>
      <w:proofErr w:type="spellEnd"/>
      <w:r w:rsidR="009F17FC">
        <w:t xml:space="preserve"> (</w:t>
      </w:r>
      <w:proofErr w:type="spellStart"/>
      <w:r w:rsidR="009F17FC">
        <w:t>brojčani</w:t>
      </w:r>
      <w:proofErr w:type="spellEnd"/>
      <w:r w:rsidR="009F17FC">
        <w:t>)</w:t>
      </w:r>
    </w:p>
    <w:p w14:paraId="14EDA2DD" w14:textId="77777777" w:rsidR="00BC5AE0" w:rsidRDefault="00000000">
      <w:pPr>
        <w:pStyle w:val="ListBullet"/>
      </w:pPr>
      <w:r>
        <w:t>Fokus na brojevima, postocima i statistikama</w:t>
      </w:r>
    </w:p>
    <w:p w14:paraId="7B8DB799" w14:textId="77777777" w:rsidR="00BC5AE0" w:rsidRDefault="00000000">
      <w:pPr>
        <w:pStyle w:val="ListBullet"/>
      </w:pPr>
      <w:r>
        <w:t>Odgovaraju na pitanja: "Koliko?", "Koliko često?"</w:t>
      </w:r>
    </w:p>
    <w:p w14:paraId="06C95515" w14:textId="77777777" w:rsidR="00BC5AE0" w:rsidRDefault="00000000">
      <w:pPr>
        <w:pStyle w:val="ListBullet"/>
      </w:pPr>
      <w:r>
        <w:t>Dobivamo ih anketama s ponuđenim odgovorima</w:t>
      </w:r>
    </w:p>
    <w:p w14:paraId="74D1BAB4" w14:textId="77777777" w:rsidR="00BC5AE0" w:rsidRDefault="00000000">
      <w:pPr>
        <w:pStyle w:val="ListBullet"/>
      </w:pPr>
      <w:r>
        <w:t>Lako se prikazuju grafikonima</w:t>
      </w:r>
    </w:p>
    <w:p w14:paraId="2CF46E73" w14:textId="77777777" w:rsidR="00BC5AE0" w:rsidRDefault="00000000">
      <w:r>
        <w:t>Primjer: "75% učenika u školi koristi TikTok više od 2 sata dnevno."</w:t>
      </w:r>
    </w:p>
    <w:p w14:paraId="383DEA59" w14:textId="5D20220E" w:rsidR="00BC5AE0" w:rsidRDefault="00000000">
      <w:pPr>
        <w:pStyle w:val="Heading3"/>
      </w:pPr>
      <w:proofErr w:type="spellStart"/>
      <w:r>
        <w:lastRenderedPageBreak/>
        <w:t>Kvalitativni</w:t>
      </w:r>
      <w:proofErr w:type="spellEnd"/>
      <w:r>
        <w:t xml:space="preserve"> </w:t>
      </w:r>
      <w:proofErr w:type="spellStart"/>
      <w:r>
        <w:t>podaci</w:t>
      </w:r>
      <w:proofErr w:type="spellEnd"/>
      <w:r w:rsidR="009F17FC">
        <w:t xml:space="preserve"> (prate </w:t>
      </w:r>
      <w:proofErr w:type="spellStart"/>
      <w:r w:rsidR="009F17FC">
        <w:t>dimenziju</w:t>
      </w:r>
      <w:proofErr w:type="spellEnd"/>
      <w:r w:rsidR="009F17FC">
        <w:t xml:space="preserve"> </w:t>
      </w:r>
      <w:proofErr w:type="spellStart"/>
      <w:r w:rsidR="009F17FC">
        <w:t>kvalitete</w:t>
      </w:r>
      <w:proofErr w:type="spellEnd"/>
      <w:r w:rsidR="009F17FC">
        <w:t>)</w:t>
      </w:r>
    </w:p>
    <w:p w14:paraId="3A54377E" w14:textId="77777777" w:rsidR="00BC5AE0" w:rsidRDefault="00000000">
      <w:pPr>
        <w:pStyle w:val="ListBullet"/>
      </w:pPr>
      <w:r>
        <w:t>Fokus na riječima, značenjima, osjećajima i motivima</w:t>
      </w:r>
    </w:p>
    <w:p w14:paraId="4BE1AA79" w14:textId="77777777" w:rsidR="00BC5AE0" w:rsidRDefault="00000000">
      <w:pPr>
        <w:pStyle w:val="ListBullet"/>
      </w:pPr>
      <w:r>
        <w:t>Odgovaraju na pitanja: "Zašto?", "Kako?"</w:t>
      </w:r>
    </w:p>
    <w:p w14:paraId="2B55CBA9" w14:textId="77777777" w:rsidR="00BC5AE0" w:rsidRDefault="00000000">
      <w:pPr>
        <w:pStyle w:val="ListBullet"/>
      </w:pPr>
      <w:r>
        <w:t>Dobivamo ih intervjuima ili promatranjem</w:t>
      </w:r>
    </w:p>
    <w:p w14:paraId="1572D4DC" w14:textId="77777777" w:rsidR="00BC5AE0" w:rsidRDefault="00000000">
      <w:pPr>
        <w:pStyle w:val="ListBullet"/>
      </w:pPr>
      <w:r>
        <w:t>Pomažu nam razumjeti "priču" iza brojeva</w:t>
      </w:r>
    </w:p>
    <w:p w14:paraId="0C6B461A" w14:textId="6A2DA10F" w:rsidR="00BC5AE0" w:rsidRDefault="009F17FC">
      <w:proofErr w:type="spellStart"/>
      <w:r>
        <w:t>Primjer</w:t>
      </w:r>
      <w:proofErr w:type="spellEnd"/>
      <w:r>
        <w:t>: “</w:t>
      </w:r>
      <w:proofErr w:type="spellStart"/>
      <w:r>
        <w:t>Sudionik</w:t>
      </w:r>
      <w:proofErr w:type="spellEnd"/>
      <w:r>
        <w:t xml:space="preserve"> 1 je </w:t>
      </w:r>
      <w:proofErr w:type="spellStart"/>
      <w:r>
        <w:t>izjavio</w:t>
      </w:r>
      <w:proofErr w:type="spellEnd"/>
      <w:r>
        <w:t xml:space="preserve"> da mu </w:t>
      </w:r>
      <w:proofErr w:type="spellStart"/>
      <w:r>
        <w:t>ljubičasta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plakatu</w:t>
      </w:r>
      <w:proofErr w:type="spellEnd"/>
      <w:r>
        <w:t xml:space="preserve"> </w:t>
      </w:r>
      <w:proofErr w:type="spellStart"/>
      <w:r>
        <w:t>izaziva</w:t>
      </w:r>
      <w:proofErr w:type="spellEnd"/>
      <w:r>
        <w:t xml:space="preserve"> </w:t>
      </w:r>
      <w:proofErr w:type="spellStart"/>
      <w:r>
        <w:t>nelagodu</w:t>
      </w:r>
      <w:proofErr w:type="spellEnd"/>
      <w:r>
        <w:t>”</w:t>
      </w:r>
    </w:p>
    <w:p w14:paraId="0A6CF996" w14:textId="77777777" w:rsidR="00BC5AE0" w:rsidRDefault="00000000">
      <w:pPr>
        <w:pStyle w:val="Heading1"/>
      </w:pPr>
      <w:r>
        <w:t>Lekcija 3: Teorija Elita – Vilfredo Pareto</w:t>
      </w:r>
    </w:p>
    <w:p w14:paraId="11AFB46E" w14:textId="77777777" w:rsidR="00BC5AE0" w:rsidRDefault="00000000">
      <w:pPr>
        <w:pStyle w:val="Heading2"/>
      </w:pPr>
      <w:r>
        <w:t>Kako tri perspektive gledaju na vlast?</w:t>
      </w:r>
    </w:p>
    <w:p w14:paraId="1CA997A3" w14:textId="77777777" w:rsidR="00BC5AE0" w:rsidRDefault="00000000">
      <w:pPr>
        <w:pStyle w:val="ListBullet"/>
      </w:pPr>
      <w:r>
        <w:t>Funkcionalizam: "Vlast postoji jer je društvu potrebna." Vlast = nužna funkcija za preživljavanje društva.</w:t>
      </w:r>
    </w:p>
    <w:p w14:paraId="312AFA1E" w14:textId="77777777" w:rsidR="00BC5AE0" w:rsidRDefault="00000000">
      <w:pPr>
        <w:pStyle w:val="ListBullet"/>
      </w:pPr>
      <w:r>
        <w:t>Konfliktna teorija: "Vlast je oružje bogatih protiv siromašnih." Vlast = alat za održavanje nejednakosti.</w:t>
      </w:r>
    </w:p>
    <w:p w14:paraId="58CA29B0" w14:textId="0BB7980C" w:rsidR="00BC5AE0" w:rsidRDefault="00000000">
      <w:pPr>
        <w:pStyle w:val="ListBullet"/>
      </w:pPr>
      <w:proofErr w:type="spellStart"/>
      <w:r>
        <w:t>Interakcionizam</w:t>
      </w:r>
      <w:proofErr w:type="spellEnd"/>
      <w:r>
        <w:t>: "</w:t>
      </w:r>
      <w:r w:rsidR="006D01E6">
        <w:t xml:space="preserve">Kako </w:t>
      </w:r>
      <w:proofErr w:type="spellStart"/>
      <w:r w:rsidR="006D01E6">
        <w:t>čovjek</w:t>
      </w:r>
      <w:proofErr w:type="spellEnd"/>
      <w:r w:rsidR="006D01E6">
        <w:t xml:space="preserve"> </w:t>
      </w:r>
      <w:proofErr w:type="spellStart"/>
      <w:r w:rsidR="006D01E6">
        <w:t>shvaća</w:t>
      </w:r>
      <w:proofErr w:type="spellEnd"/>
      <w:r w:rsidR="006D01E6">
        <w:t xml:space="preserve"> vlast </w:t>
      </w:r>
      <w:proofErr w:type="spellStart"/>
      <w:r w:rsidR="006D01E6">
        <w:t>na</w:t>
      </w:r>
      <w:proofErr w:type="spellEnd"/>
      <w:r w:rsidR="006D01E6">
        <w:t xml:space="preserve"> </w:t>
      </w:r>
      <w:proofErr w:type="spellStart"/>
      <w:r w:rsidR="006D01E6">
        <w:t>svakodnevnoj</w:t>
      </w:r>
      <w:proofErr w:type="spellEnd"/>
      <w:r w:rsidR="006D01E6">
        <w:t xml:space="preserve"> </w:t>
      </w:r>
      <w:proofErr w:type="spellStart"/>
      <w:r w:rsidR="006D01E6">
        <w:t>razini</w:t>
      </w:r>
      <w:proofErr w:type="spellEnd"/>
      <w:r>
        <w:t xml:space="preserve">." Vlast = </w:t>
      </w:r>
      <w:proofErr w:type="spellStart"/>
      <w:r>
        <w:t>društveni</w:t>
      </w:r>
      <w:proofErr w:type="spellEnd"/>
      <w:r>
        <w:t xml:space="preserve"> </w:t>
      </w:r>
      <w:proofErr w:type="spellStart"/>
      <w:r>
        <w:t>dogovor</w:t>
      </w:r>
      <w:proofErr w:type="spellEnd"/>
      <w:r>
        <w:t xml:space="preserve">, ne </w:t>
      </w:r>
      <w:proofErr w:type="spellStart"/>
      <w:r>
        <w:t>objektivna</w:t>
      </w:r>
      <w:proofErr w:type="spellEnd"/>
      <w:r>
        <w:t xml:space="preserve"> sila.</w:t>
      </w:r>
    </w:p>
    <w:p w14:paraId="7CA0F6E0" w14:textId="77777777" w:rsidR="00BC5AE0" w:rsidRDefault="00000000">
      <w:pPr>
        <w:pStyle w:val="Heading2"/>
      </w:pPr>
      <w:proofErr w:type="spellStart"/>
      <w:r>
        <w:t>Paretova</w:t>
      </w:r>
      <w:proofErr w:type="spellEnd"/>
      <w:r>
        <w:t xml:space="preserve"> </w:t>
      </w:r>
      <w:proofErr w:type="spellStart"/>
      <w:r>
        <w:t>piramida</w:t>
      </w:r>
      <w:proofErr w:type="spellEnd"/>
      <w:r>
        <w:t xml:space="preserve"> </w:t>
      </w:r>
      <w:proofErr w:type="spellStart"/>
      <w:r>
        <w:t>društva</w:t>
      </w:r>
      <w:proofErr w:type="spellEnd"/>
    </w:p>
    <w:p w14:paraId="462BDC52" w14:textId="77777777" w:rsidR="00BC5AE0" w:rsidRDefault="00000000">
      <w:pPr>
        <w:pStyle w:val="ListBullet"/>
      </w:pPr>
      <w:r>
        <w:t>Vladajuća elita – mala skupina koja stvarno donosi odluke: političari, direktori, generali.</w:t>
      </w:r>
    </w:p>
    <w:p w14:paraId="1BB013D4" w14:textId="58CC0887" w:rsidR="00BC5AE0" w:rsidRDefault="00000000">
      <w:pPr>
        <w:pStyle w:val="ListBullet"/>
      </w:pPr>
      <w:r>
        <w:t xml:space="preserve">Nevladajuća elita – sposobni i talentirani ljudi koji bi mogli vladati, ali trenutno ne vladaju. </w:t>
      </w:r>
      <w:proofErr w:type="spellStart"/>
      <w:r>
        <w:t>Čekaju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priliku</w:t>
      </w:r>
      <w:proofErr w:type="spellEnd"/>
      <w:r w:rsidR="006D01E6">
        <w:t>.</w:t>
      </w:r>
    </w:p>
    <w:p w14:paraId="5888593F" w14:textId="315E4106" w:rsidR="006D01E6" w:rsidRDefault="006D01E6" w:rsidP="006D01E6">
      <w:pPr>
        <w:pStyle w:val="ListBullet"/>
      </w:pPr>
      <w:r>
        <w:t>N</w:t>
      </w:r>
      <w:r>
        <w:t>e-</w:t>
      </w:r>
      <w:proofErr w:type="spellStart"/>
      <w:r>
        <w:t>elita</w:t>
      </w:r>
      <w:proofErr w:type="spellEnd"/>
      <w:r>
        <w:t xml:space="preserve"> – </w:t>
      </w:r>
      <w:proofErr w:type="spellStart"/>
      <w:r>
        <w:t>velika</w:t>
      </w:r>
      <w:proofErr w:type="spellEnd"/>
      <w:r>
        <w:t xml:space="preserve">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društva</w:t>
      </w:r>
      <w:proofErr w:type="spellEnd"/>
      <w:r>
        <w:t xml:space="preserve">. Prema Paretu, mase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pasivne</w:t>
      </w:r>
      <w:proofErr w:type="spellEnd"/>
      <w:r>
        <w:t xml:space="preserve">, </w:t>
      </w:r>
      <w:proofErr w:type="spellStart"/>
      <w:r>
        <w:t>uglavnom</w:t>
      </w:r>
      <w:proofErr w:type="spellEnd"/>
      <w:r>
        <w:t xml:space="preserve"> se </w:t>
      </w:r>
      <w:proofErr w:type="spellStart"/>
      <w:r>
        <w:t>bave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stvarima</w:t>
      </w:r>
      <w:proofErr w:type="spellEnd"/>
      <w:r>
        <w:t xml:space="preserve"> u </w:t>
      </w:r>
      <w:proofErr w:type="spellStart"/>
      <w:r>
        <w:t>životu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prioritet</w:t>
      </w:r>
      <w:proofErr w:type="spellEnd"/>
      <w:r>
        <w:t>.</w:t>
      </w:r>
      <w:r>
        <w:t xml:space="preserve"> Nisu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ništa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vrijedni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nemaju</w:t>
      </w:r>
      <w:proofErr w:type="spellEnd"/>
      <w:r>
        <w:t xml:space="preserve"> </w:t>
      </w:r>
      <w:proofErr w:type="spellStart"/>
      <w:r>
        <w:t>ambicije</w:t>
      </w:r>
      <w:proofErr w:type="spellEnd"/>
      <w:r>
        <w:t xml:space="preserve"> </w:t>
      </w:r>
      <w:proofErr w:type="spellStart"/>
      <w:r>
        <w:t>vladanja</w:t>
      </w:r>
      <w:proofErr w:type="spellEnd"/>
      <w:r>
        <w:t>.</w:t>
      </w:r>
    </w:p>
    <w:p w14:paraId="7C20D928" w14:textId="77777777" w:rsidR="00BC5AE0" w:rsidRDefault="00000000">
      <w:pPr>
        <w:pStyle w:val="Heading2"/>
      </w:pPr>
      <w:proofErr w:type="spellStart"/>
      <w:r>
        <w:t>Dva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vladara</w:t>
      </w:r>
      <w:proofErr w:type="spellEnd"/>
      <w:r>
        <w:t xml:space="preserve">: </w:t>
      </w:r>
      <w:proofErr w:type="spellStart"/>
      <w:r>
        <w:t>Lisice</w:t>
      </w:r>
      <w:proofErr w:type="spellEnd"/>
      <w:r>
        <w:t xml:space="preserve"> i Lavovi</w:t>
      </w:r>
    </w:p>
    <w:p w14:paraId="1337DD1A" w14:textId="77777777" w:rsidR="00BC5AE0" w:rsidRDefault="00000000">
      <w:pPr>
        <w:pStyle w:val="Heading3"/>
      </w:pPr>
      <w:r>
        <w:t>Lisice</w:t>
      </w:r>
    </w:p>
    <w:p w14:paraId="6129F4CD" w14:textId="77777777" w:rsidR="00BC5AE0" w:rsidRDefault="00000000">
      <w:pPr>
        <w:pStyle w:val="ListBullet"/>
      </w:pPr>
      <w:r>
        <w:t>Vladaju lukavstvom i pregovorima</w:t>
      </w:r>
    </w:p>
    <w:p w14:paraId="21A14BD1" w14:textId="77777777" w:rsidR="00BC5AE0" w:rsidRDefault="00000000">
      <w:pPr>
        <w:pStyle w:val="ListBullet"/>
      </w:pPr>
      <w:r>
        <w:t>Koriste diplomaciju, manipulaciju i uvjeravanje</w:t>
      </w:r>
    </w:p>
    <w:p w14:paraId="43E6679E" w14:textId="77777777" w:rsidR="00BC5AE0" w:rsidRDefault="00000000">
      <w:pPr>
        <w:pStyle w:val="ListBullet"/>
      </w:pPr>
      <w:r>
        <w:t>Sklapaju saveze i kompromise</w:t>
      </w:r>
    </w:p>
    <w:p w14:paraId="7921F84E" w14:textId="72CEF4CB" w:rsidR="00BC5AE0" w:rsidRDefault="00000000">
      <w:pPr>
        <w:pStyle w:val="ListBullet"/>
      </w:pPr>
      <w:proofErr w:type="spellStart"/>
      <w:r>
        <w:t>Primjer</w:t>
      </w:r>
      <w:proofErr w:type="spellEnd"/>
      <w:r>
        <w:t xml:space="preserve">: </w:t>
      </w:r>
      <w:proofErr w:type="spellStart"/>
      <w:r>
        <w:t>političari</w:t>
      </w:r>
      <w:proofErr w:type="spellEnd"/>
      <w:r>
        <w:t xml:space="preserve">, </w:t>
      </w:r>
      <w:proofErr w:type="spellStart"/>
      <w:r>
        <w:t>lobisti</w:t>
      </w:r>
      <w:proofErr w:type="spellEnd"/>
    </w:p>
    <w:p w14:paraId="273FB55C" w14:textId="77777777" w:rsidR="00BC5AE0" w:rsidRDefault="00000000">
      <w:pPr>
        <w:pStyle w:val="ListBullet"/>
      </w:pPr>
      <w:r>
        <w:t>Slabost: Mogu postati previše korumpirane i izgubiti povjerenje naroda.</w:t>
      </w:r>
    </w:p>
    <w:p w14:paraId="521D48FC" w14:textId="77777777" w:rsidR="00BC5AE0" w:rsidRDefault="00000000">
      <w:pPr>
        <w:pStyle w:val="Heading3"/>
      </w:pPr>
      <w:r>
        <w:t>Lavovi</w:t>
      </w:r>
    </w:p>
    <w:p w14:paraId="4885DF16" w14:textId="77777777" w:rsidR="00BC5AE0" w:rsidRDefault="00000000">
      <w:pPr>
        <w:pStyle w:val="ListBullet"/>
      </w:pPr>
      <w:r>
        <w:t>Vladaju silom i autoritetom</w:t>
      </w:r>
    </w:p>
    <w:p w14:paraId="52CC2C47" w14:textId="77777777" w:rsidR="00BC5AE0" w:rsidRDefault="00000000">
      <w:pPr>
        <w:pStyle w:val="ListBullet"/>
      </w:pPr>
      <w:r>
        <w:t>Koriste silu, odlučnost i vojnu moć</w:t>
      </w:r>
    </w:p>
    <w:p w14:paraId="7DCB7F19" w14:textId="77777777" w:rsidR="00BC5AE0" w:rsidRDefault="00000000">
      <w:pPr>
        <w:pStyle w:val="ListBullet"/>
      </w:pPr>
      <w:r>
        <w:t>Donose čvrste odluke bez puno pregovaranja</w:t>
      </w:r>
    </w:p>
    <w:p w14:paraId="02D7E416" w14:textId="77777777" w:rsidR="00BC5AE0" w:rsidRDefault="00000000">
      <w:pPr>
        <w:pStyle w:val="ListBullet"/>
      </w:pPr>
      <w:r>
        <w:t>Primjer: vojni vođe, revolucionari, autoritarni predsjednici</w:t>
      </w:r>
    </w:p>
    <w:p w14:paraId="2F55D92A" w14:textId="77777777" w:rsidR="00BC5AE0" w:rsidRDefault="00000000">
      <w:pPr>
        <w:pStyle w:val="ListBullet"/>
      </w:pPr>
      <w:r>
        <w:t>Slabost: Mogu postati previše krute i izazvati pobunu "odozdo".</w:t>
      </w:r>
    </w:p>
    <w:p w14:paraId="38C6B4C9" w14:textId="77777777" w:rsidR="00BC5AE0" w:rsidRDefault="00000000">
      <w:pPr>
        <w:pStyle w:val="Heading2"/>
      </w:pPr>
      <w:proofErr w:type="spellStart"/>
      <w:r>
        <w:lastRenderedPageBreak/>
        <w:t>Kruženje</w:t>
      </w:r>
      <w:proofErr w:type="spellEnd"/>
      <w:r>
        <w:t xml:space="preserve"> </w:t>
      </w:r>
      <w:proofErr w:type="spellStart"/>
      <w:r>
        <w:t>elita</w:t>
      </w:r>
      <w:proofErr w:type="spellEnd"/>
      <w:r>
        <w:t xml:space="preserve"> (</w:t>
      </w:r>
      <w:proofErr w:type="spellStart"/>
      <w:r>
        <w:t>Cirkulacija</w:t>
      </w:r>
      <w:proofErr w:type="spellEnd"/>
      <w:r>
        <w:t>)</w:t>
      </w:r>
    </w:p>
    <w:p w14:paraId="3A1264A7" w14:textId="77777777" w:rsidR="00BC5AE0" w:rsidRDefault="00000000">
      <w:pPr>
        <w:pStyle w:val="ListBullet"/>
      </w:pPr>
      <w:r>
        <w:t>1. Nova elita dolazi na vlast – revolucijom, izborima ili ratom. U početku su energični.</w:t>
      </w:r>
    </w:p>
    <w:p w14:paraId="6EAC2824" w14:textId="77777777" w:rsidR="00BC5AE0" w:rsidRDefault="00000000">
      <w:pPr>
        <w:pStyle w:val="ListBullet"/>
      </w:pPr>
      <w:r>
        <w:t>2. Elita se ustaljuje i jača – uživaju u privilegijama, gube dodir s realnošću.</w:t>
      </w:r>
    </w:p>
    <w:p w14:paraId="5D8CE63C" w14:textId="77777777" w:rsidR="00BC5AE0" w:rsidRDefault="00000000">
      <w:pPr>
        <w:pStyle w:val="ListBullet"/>
      </w:pPr>
      <w:r>
        <w:t>3. Elita degenerira – postaju lijeni, korumpirani ili nesposobni.</w:t>
      </w:r>
    </w:p>
    <w:p w14:paraId="6DE714D6" w14:textId="3535CC1D" w:rsidR="00BC5AE0" w:rsidRDefault="00000000" w:rsidP="006D01E6">
      <w:pPr>
        <w:pStyle w:val="ListBullet"/>
      </w:pPr>
      <w:r>
        <w:t xml:space="preserve">4. Nova elita ih zamjenjuje – sposobniji izazivači preuzimaju vlast. </w:t>
      </w:r>
      <w:proofErr w:type="spellStart"/>
      <w:r>
        <w:t>Ciklus</w:t>
      </w:r>
      <w:proofErr w:type="spellEnd"/>
      <w:r>
        <w:t xml:space="preserve"> </w:t>
      </w:r>
      <w:proofErr w:type="spellStart"/>
      <w:r>
        <w:t>počinje</w:t>
      </w:r>
      <w:proofErr w:type="spellEnd"/>
      <w:r>
        <w:t xml:space="preserve"> </w:t>
      </w:r>
      <w:proofErr w:type="spellStart"/>
      <w:r>
        <w:t>ispočetka</w:t>
      </w:r>
      <w:proofErr w:type="spellEnd"/>
      <w:r>
        <w:t>.</w:t>
      </w:r>
    </w:p>
    <w:p w14:paraId="55174576" w14:textId="77777777" w:rsidR="00BC5AE0" w:rsidRDefault="00000000">
      <w:pPr>
        <w:pStyle w:val="Heading1"/>
      </w:pPr>
      <w:r>
        <w:t>Lekcija 4: Sociologija Glazbe</w:t>
      </w:r>
    </w:p>
    <w:p w14:paraId="78D0931C" w14:textId="77777777" w:rsidR="00BC5AE0" w:rsidRDefault="00000000">
      <w:pPr>
        <w:pStyle w:val="Heading2"/>
      </w:pPr>
      <w:r>
        <w:t>Tri perspektive na glazbu</w:t>
      </w:r>
    </w:p>
    <w:p w14:paraId="74A891CE" w14:textId="77777777" w:rsidR="00BC5AE0" w:rsidRDefault="00000000">
      <w:pPr>
        <w:pStyle w:val="Heading3"/>
      </w:pPr>
      <w:r>
        <w:t>Funkcionalizam</w:t>
      </w:r>
    </w:p>
    <w:p w14:paraId="01EE76C3" w14:textId="77777777" w:rsidR="00BC5AE0" w:rsidRDefault="00000000">
      <w:r>
        <w:t>Glazba služi za socijalnu integraciju. Himne, navijačke pjesme i ritualna glazba stvaraju osjećaj pripadnosti i zajedništva. Regulira emocije i pomaže nositi se sa stresom.</w:t>
      </w:r>
    </w:p>
    <w:p w14:paraId="344ED21C" w14:textId="77777777" w:rsidR="00BC5AE0" w:rsidRDefault="00000000">
      <w:pPr>
        <w:pStyle w:val="ListBullet"/>
      </w:pPr>
      <w:r>
        <w:t>Fokus: Harmonija, solidarnost i društvena svrha.</w:t>
      </w:r>
    </w:p>
    <w:p w14:paraId="4EDF49A6" w14:textId="77777777" w:rsidR="00BC5AE0" w:rsidRDefault="00000000">
      <w:pPr>
        <w:pStyle w:val="Heading3"/>
      </w:pPr>
      <w:r>
        <w:t>Konfliktna teorija</w:t>
      </w:r>
    </w:p>
    <w:p w14:paraId="67194F1A" w14:textId="5AFFBF12" w:rsidR="00BC5AE0" w:rsidRDefault="00000000">
      <w:r>
        <w:t xml:space="preserve">Za </w:t>
      </w:r>
      <w:proofErr w:type="spellStart"/>
      <w:r>
        <w:t>kritičku</w:t>
      </w:r>
      <w:proofErr w:type="spellEnd"/>
      <w:r w:rsidR="005A0405">
        <w:t>/</w:t>
      </w:r>
      <w:proofErr w:type="spellStart"/>
      <w:r w:rsidR="005A0405">
        <w:t>konfliktnu</w:t>
      </w:r>
      <w:proofErr w:type="spellEnd"/>
      <w:r>
        <w:t xml:space="preserve"> </w:t>
      </w:r>
      <w:proofErr w:type="spellStart"/>
      <w:r>
        <w:t>teoriju</w:t>
      </w:r>
      <w:proofErr w:type="spellEnd"/>
      <w:r>
        <w:t>, pop-</w:t>
      </w:r>
      <w:proofErr w:type="spellStart"/>
      <w:r>
        <w:t>glazba</w:t>
      </w:r>
      <w:proofErr w:type="spellEnd"/>
      <w:r>
        <w:t xml:space="preserve"> je proizvod kulturne </w:t>
      </w:r>
      <w:proofErr w:type="spellStart"/>
      <w:r>
        <w:t>industrije</w:t>
      </w:r>
      <w:proofErr w:type="spellEnd"/>
      <w:r>
        <w:t xml:space="preserve"> koji </w:t>
      </w:r>
      <w:proofErr w:type="spellStart"/>
      <w:r>
        <w:t>umrtvljuje</w:t>
      </w:r>
      <w:proofErr w:type="spellEnd"/>
      <w:r>
        <w:t xml:space="preserve"> mase</w:t>
      </w:r>
      <w:r w:rsidR="005A0405">
        <w:t xml:space="preserve">, </w:t>
      </w:r>
      <w:proofErr w:type="spellStart"/>
      <w:r w:rsidR="005A0405">
        <w:t>kroz</w:t>
      </w:r>
      <w:proofErr w:type="spellEnd"/>
      <w:r w:rsidR="005A0405">
        <w:t xml:space="preserve"> </w:t>
      </w:r>
      <w:proofErr w:type="spellStart"/>
      <w:r w:rsidR="005A0405">
        <w:t>nju</w:t>
      </w:r>
      <w:proofErr w:type="spellEnd"/>
      <w:r w:rsidR="005A0405">
        <w:t xml:space="preserve"> </w:t>
      </w:r>
      <w:proofErr w:type="spellStart"/>
      <w:r w:rsidR="005A0405">
        <w:t>doživljavaju</w:t>
      </w:r>
      <w:proofErr w:type="spellEnd"/>
      <w:r w:rsidR="005A0405">
        <w:t xml:space="preserve"> </w:t>
      </w:r>
      <w:proofErr w:type="spellStart"/>
      <w:r w:rsidR="005A0405">
        <w:t>katarzu</w:t>
      </w:r>
      <w:proofErr w:type="spellEnd"/>
      <w:r w:rsidR="005A0405">
        <w:t xml:space="preserve"> </w:t>
      </w:r>
      <w:proofErr w:type="spellStart"/>
      <w:r w:rsidR="005A0405">
        <w:t>koja</w:t>
      </w:r>
      <w:proofErr w:type="spellEnd"/>
      <w:r w:rsidR="005A0405">
        <w:t xml:space="preserve"> </w:t>
      </w:r>
      <w:proofErr w:type="spellStart"/>
      <w:r w:rsidR="005A0405">
        <w:t>spriječava</w:t>
      </w:r>
      <w:proofErr w:type="spellEnd"/>
      <w:r w:rsidR="005A0405">
        <w:t xml:space="preserve"> </w:t>
      </w:r>
      <w:proofErr w:type="spellStart"/>
      <w:r w:rsidR="005A0405">
        <w:t>usmjerenje</w:t>
      </w:r>
      <w:proofErr w:type="spellEnd"/>
      <w:r w:rsidR="005A0405">
        <w:t xml:space="preserve"> </w:t>
      </w:r>
      <w:proofErr w:type="spellStart"/>
      <w:r w:rsidR="005A0405">
        <w:t>nezadovoljstva</w:t>
      </w:r>
      <w:proofErr w:type="spellEnd"/>
      <w:r w:rsidR="005A0405">
        <w:t xml:space="preserve"> u anti-</w:t>
      </w:r>
      <w:proofErr w:type="spellStart"/>
      <w:r w:rsidR="005A0405">
        <w:t>sustavno</w:t>
      </w:r>
      <w:proofErr w:type="spellEnd"/>
      <w:r w:rsidR="005A0405">
        <w:t xml:space="preserve"> </w:t>
      </w:r>
      <w:proofErr w:type="spellStart"/>
      <w:r w:rsidR="005A0405">
        <w:t>djelovanje</w:t>
      </w:r>
      <w:proofErr w:type="spellEnd"/>
      <w:r>
        <w:t>. S druge strane, glazba može biti alat otpora (punk, rap) protiv vladajućih elita.</w:t>
      </w:r>
    </w:p>
    <w:p w14:paraId="50FC8491" w14:textId="77777777" w:rsidR="00BC5AE0" w:rsidRDefault="00000000">
      <w:pPr>
        <w:pStyle w:val="ListBullet"/>
      </w:pPr>
      <w:r>
        <w:t>Fokus: Profit, klasne razlike i ideologija.</w:t>
      </w:r>
    </w:p>
    <w:p w14:paraId="02768CA4" w14:textId="77777777" w:rsidR="00BC5AE0" w:rsidRDefault="00000000">
      <w:pPr>
        <w:pStyle w:val="Heading3"/>
      </w:pPr>
      <w:r>
        <w:t>Interakcionizam</w:t>
      </w:r>
    </w:p>
    <w:p w14:paraId="18FE1A84" w14:textId="582868C3" w:rsidR="00BC5AE0" w:rsidRDefault="00000000">
      <w:r>
        <w:t xml:space="preserve">Proučava kako pojedinci koriste </w:t>
      </w:r>
      <w:proofErr w:type="spellStart"/>
      <w:r>
        <w:t>glazbu</w:t>
      </w:r>
      <w:proofErr w:type="spellEnd"/>
      <w:r>
        <w:t xml:space="preserve"> za </w:t>
      </w:r>
      <w:proofErr w:type="spellStart"/>
      <w:r>
        <w:t>izgradnju</w:t>
      </w:r>
      <w:proofErr w:type="spellEnd"/>
      <w:r>
        <w:t xml:space="preserve"> </w:t>
      </w:r>
      <w:proofErr w:type="spellStart"/>
      <w:r w:rsidR="005A0405">
        <w:t>osobnosti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povezivanje</w:t>
      </w:r>
      <w:proofErr w:type="spellEnd"/>
      <w:r>
        <w:t xml:space="preserve"> u subkulture. Glazbeni ukus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simbolička</w:t>
      </w:r>
      <w:proofErr w:type="spellEnd"/>
      <w:r>
        <w:t xml:space="preserve"> </w:t>
      </w:r>
      <w:proofErr w:type="spellStart"/>
      <w:r>
        <w:t>granica</w:t>
      </w:r>
      <w:proofErr w:type="spellEnd"/>
      <w:r w:rsidR="005A0405">
        <w:t>.</w:t>
      </w:r>
    </w:p>
    <w:p w14:paraId="674BF080" w14:textId="77777777" w:rsidR="00BC5AE0" w:rsidRDefault="00000000">
      <w:pPr>
        <w:pStyle w:val="ListBullet"/>
      </w:pPr>
      <w:r>
        <w:t>Fokus: Simboli, identitet i mikrogrupe.</w:t>
      </w:r>
    </w:p>
    <w:p w14:paraId="67565855" w14:textId="4815981F" w:rsidR="00BC5AE0" w:rsidRDefault="00000000">
      <w:pPr>
        <w:pStyle w:val="Heading2"/>
      </w:pPr>
      <w:proofErr w:type="spellStart"/>
      <w:r>
        <w:t>Glazba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supkulture</w:t>
      </w:r>
      <w:proofErr w:type="spellEnd"/>
      <w:r w:rsidR="005A0405">
        <w:t xml:space="preserve"> (</w:t>
      </w:r>
      <w:proofErr w:type="spellStart"/>
      <w:r w:rsidR="005A0405">
        <w:t>primjeri</w:t>
      </w:r>
      <w:proofErr w:type="spellEnd"/>
      <w:r w:rsidR="005A0405">
        <w:t xml:space="preserve"> </w:t>
      </w:r>
      <w:proofErr w:type="spellStart"/>
      <w:r w:rsidR="005A0405">
        <w:t>supkultura</w:t>
      </w:r>
      <w:proofErr w:type="spellEnd"/>
      <w:r w:rsidR="005A0405">
        <w:t>)</w:t>
      </w:r>
    </w:p>
    <w:p w14:paraId="76879C0D" w14:textId="77777777" w:rsidR="00BC5AE0" w:rsidRDefault="00000000">
      <w:pPr>
        <w:pStyle w:val="ListBullet"/>
      </w:pPr>
      <w:r>
        <w:t>Punk – Rođen kao odgovor na ekonomsku krizu. Naglašava DIY etiku i odbacivanje društvenih normi.</w:t>
      </w:r>
    </w:p>
    <w:p w14:paraId="4B7AA37F" w14:textId="77777777" w:rsidR="00BC5AE0" w:rsidRDefault="00000000">
      <w:pPr>
        <w:pStyle w:val="ListBullet"/>
      </w:pPr>
      <w:r>
        <w:t>Hip-Hop – Izraz marginaliziranih skupina iz Bronxa. Autentičnost, vlastiti kvart, borba za socijalnu pravdu.</w:t>
      </w:r>
    </w:p>
    <w:p w14:paraId="3ADF13E2" w14:textId="77777777" w:rsidR="00BC5AE0" w:rsidRDefault="00000000">
      <w:pPr>
        <w:pStyle w:val="ListBullet"/>
      </w:pPr>
      <w:r>
        <w:t>Metal – Tehnička virtuoznost i ekstremna snaga. Čvrsto povezana globalna zajednica.</w:t>
      </w:r>
    </w:p>
    <w:p w14:paraId="1B0A894A" w14:textId="77777777" w:rsidR="00BC5AE0" w:rsidRDefault="00000000">
      <w:pPr>
        <w:pStyle w:val="ListBullet"/>
      </w:pPr>
      <w:r>
        <w:t>Navijači – Stadion kao prostor kolektivne kohezije. Navijačke pjesme kao simboli odanosti.</w:t>
      </w:r>
    </w:p>
    <w:p w14:paraId="1E8D810A" w14:textId="77777777" w:rsidR="00BC5AE0" w:rsidRDefault="00000000">
      <w:pPr>
        <w:pStyle w:val="Heading1"/>
      </w:pPr>
      <w:proofErr w:type="spellStart"/>
      <w:r>
        <w:t>Lekcija</w:t>
      </w:r>
      <w:proofErr w:type="spellEnd"/>
      <w:r>
        <w:t xml:space="preserve"> 5: </w:t>
      </w:r>
      <w:proofErr w:type="spellStart"/>
      <w:r>
        <w:t>Sociologija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i Straha</w:t>
      </w:r>
    </w:p>
    <w:p w14:paraId="359C2C95" w14:textId="77777777" w:rsidR="00BC5AE0" w:rsidRDefault="00000000">
      <w:pPr>
        <w:pStyle w:val="Heading2"/>
      </w:pPr>
      <w:r>
        <w:t>Uvod: Pauk vs. Komarac</w:t>
      </w:r>
    </w:p>
    <w:p w14:paraId="436722B3" w14:textId="54D3C058" w:rsidR="00BC5AE0" w:rsidRDefault="00000000">
      <w:r>
        <w:t xml:space="preserve">Arahnofobija (strah od pauka) je jedna od triju najčešćih fobija na svijetu. Ali komarac je najsmrtonosnija životinja na </w:t>
      </w:r>
      <w:proofErr w:type="spellStart"/>
      <w:r>
        <w:t>Zemlji</w:t>
      </w:r>
      <w:proofErr w:type="spellEnd"/>
      <w:r w:rsidR="005A0405">
        <w:t xml:space="preserve"> (</w:t>
      </w:r>
      <w:proofErr w:type="spellStart"/>
      <w:r w:rsidR="005A0405">
        <w:t>zbog</w:t>
      </w:r>
      <w:proofErr w:type="spellEnd"/>
      <w:r w:rsidR="005A0405">
        <w:t xml:space="preserve"> </w:t>
      </w:r>
      <w:proofErr w:type="spellStart"/>
      <w:r w:rsidR="005A0405">
        <w:t>bolesti</w:t>
      </w:r>
      <w:proofErr w:type="spellEnd"/>
      <w:r w:rsidR="005A0405">
        <w:t xml:space="preserve"> </w:t>
      </w:r>
      <w:proofErr w:type="spellStart"/>
      <w:r w:rsidR="005A0405">
        <w:t>koje</w:t>
      </w:r>
      <w:proofErr w:type="spellEnd"/>
      <w:r w:rsidR="005A0405">
        <w:t xml:space="preserve"> </w:t>
      </w:r>
      <w:proofErr w:type="spellStart"/>
      <w:r w:rsidR="005A0405">
        <w:t>prenosi</w:t>
      </w:r>
      <w:proofErr w:type="spellEnd"/>
      <w:r w:rsidR="005A0405">
        <w:t>).</w:t>
      </w:r>
    </w:p>
    <w:p w14:paraId="66AB0D4F" w14:textId="77777777" w:rsidR="00BC5AE0" w:rsidRDefault="00000000">
      <w:pPr>
        <w:pStyle w:val="ListBullet"/>
      </w:pPr>
      <w:r>
        <w:lastRenderedPageBreak/>
        <w:t>Pauk: ~10 godišnjih žrtava (cijeli svijet). Vjerojatnost smrtnog ishoda: praktički 0%.</w:t>
      </w:r>
    </w:p>
    <w:p w14:paraId="4B2A7933" w14:textId="77777777" w:rsidR="00BC5AE0" w:rsidRDefault="00000000">
      <w:pPr>
        <w:pStyle w:val="ListBullet"/>
      </w:pPr>
      <w:r>
        <w:t>Komarac: 750.000 – 1.000.000+ godišnjih žrtava. Oružje: Malarija, Dengue, Zika.</w:t>
      </w:r>
    </w:p>
    <w:p w14:paraId="377869C7" w14:textId="77777777" w:rsidR="00BC5AE0" w:rsidRDefault="00000000">
      <w:r>
        <w:t xml:space="preserve">Zaključak: Naš strah nije racionalna kalkulacija </w:t>
      </w:r>
      <w:proofErr w:type="spellStart"/>
      <w:r>
        <w:t>rizika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društveni</w:t>
      </w:r>
      <w:proofErr w:type="spellEnd"/>
      <w:r>
        <w:t xml:space="preserve"> </w:t>
      </w:r>
      <w:proofErr w:type="spellStart"/>
      <w:r>
        <w:t>konstrukt</w:t>
      </w:r>
      <w:proofErr w:type="spellEnd"/>
      <w:r>
        <w:t>.</w:t>
      </w:r>
    </w:p>
    <w:p w14:paraId="7EAE4ABD" w14:textId="2C02CED1" w:rsidR="005A0405" w:rsidRDefault="005A0405">
      <w:proofErr w:type="spellStart"/>
      <w:r>
        <w:t>Poanta</w:t>
      </w:r>
      <w:proofErr w:type="spellEnd"/>
      <w:r>
        <w:t xml:space="preserve"> </w:t>
      </w:r>
      <w:proofErr w:type="spellStart"/>
      <w:r>
        <w:t>uvoda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morate</w:t>
      </w:r>
      <w:proofErr w:type="spellEnd"/>
      <w:r>
        <w:t xml:space="preserve"> </w:t>
      </w:r>
      <w:proofErr w:type="spellStart"/>
      <w:r>
        <w:t>znati</w:t>
      </w:r>
      <w:proofErr w:type="spellEnd"/>
      <w:r>
        <w:t xml:space="preserve"> je da </w:t>
      </w:r>
      <w:proofErr w:type="spellStart"/>
      <w:r>
        <w:t>strahovi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racionalno</w:t>
      </w:r>
      <w:proofErr w:type="spellEnd"/>
      <w:r>
        <w:t xml:space="preserve"> </w:t>
      </w:r>
      <w:proofErr w:type="spellStart"/>
      <w:r>
        <w:t>utvrđeni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nekad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društveno</w:t>
      </w:r>
      <w:proofErr w:type="spellEnd"/>
      <w:r>
        <w:t xml:space="preserve"> </w:t>
      </w:r>
      <w:proofErr w:type="spellStart"/>
      <w:r>
        <w:t>motivirani</w:t>
      </w:r>
      <w:proofErr w:type="spellEnd"/>
      <w:r>
        <w:t>.</w:t>
      </w:r>
    </w:p>
    <w:p w14:paraId="217EBF60" w14:textId="77777777" w:rsidR="00BC5AE0" w:rsidRDefault="00000000">
      <w:pPr>
        <w:pStyle w:val="Heading2"/>
      </w:pPr>
      <w:r>
        <w:t>Tri perspektive na rizik i strah</w:t>
      </w:r>
    </w:p>
    <w:p w14:paraId="168095AD" w14:textId="053E4871" w:rsidR="00BC5AE0" w:rsidRDefault="00000000">
      <w:pPr>
        <w:pStyle w:val="ListBullet"/>
      </w:pPr>
      <w:proofErr w:type="spellStart"/>
      <w:r>
        <w:t>Funkcionalizam</w:t>
      </w:r>
      <w:proofErr w:type="spellEnd"/>
      <w:r>
        <w:t xml:space="preserve">: </w:t>
      </w:r>
      <w:proofErr w:type="spellStart"/>
      <w:r>
        <w:t>Percepcija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 w:rsidR="005A0405">
        <w:t>i</w:t>
      </w:r>
      <w:proofErr w:type="spellEnd"/>
      <w:r w:rsidR="005A0405">
        <w:t xml:space="preserve"> </w:t>
      </w:r>
      <w:proofErr w:type="spellStart"/>
      <w:r w:rsidR="005A0405">
        <w:t>strahova</w:t>
      </w:r>
      <w:proofErr w:type="spellEnd"/>
      <w:r w:rsidR="005A0405">
        <w:t xml:space="preserve"> </w:t>
      </w:r>
      <w:r>
        <w:t xml:space="preserve">je </w:t>
      </w:r>
      <w:proofErr w:type="spellStart"/>
      <w:r>
        <w:t>korisna</w:t>
      </w:r>
      <w:proofErr w:type="spellEnd"/>
      <w:r>
        <w:t>. Zajednički strah pokreće kolektivnu akciju (bolnice, vatrogasci, zakoni).</w:t>
      </w:r>
    </w:p>
    <w:p w14:paraId="5DFAD27B" w14:textId="77777777" w:rsidR="00BC5AE0" w:rsidRDefault="00000000">
      <w:pPr>
        <w:pStyle w:val="ListBullet"/>
      </w:pPr>
      <w:r>
        <w:t>Konfliktna teorija: Elite, države i korporacije strateški konstruiraju percepciju rizika. Prestrašena masa traži zaštitu i predaje kontrolu vladajućima.</w:t>
      </w:r>
    </w:p>
    <w:p w14:paraId="7A69A135" w14:textId="661DE16B" w:rsidR="00BC5AE0" w:rsidRDefault="00000000">
      <w:pPr>
        <w:pStyle w:val="ListBullet"/>
      </w:pPr>
      <w:r>
        <w:t xml:space="preserve">Interakcionizam: Percepcija rizika gradi se kroz svakodnevne interakcije, priče i simbole. Što mediji prikazuju kao "opasno", postaje </w:t>
      </w:r>
      <w:proofErr w:type="spellStart"/>
      <w:r>
        <w:t>opasno</w:t>
      </w:r>
      <w:proofErr w:type="spellEnd"/>
      <w:r>
        <w:t xml:space="preserve"> u </w:t>
      </w:r>
      <w:proofErr w:type="spellStart"/>
      <w:r>
        <w:t>kolektivnoj</w:t>
      </w:r>
      <w:proofErr w:type="spellEnd"/>
      <w:r>
        <w:t xml:space="preserve"> </w:t>
      </w:r>
      <w:proofErr w:type="spellStart"/>
      <w:r w:rsidR="005A0405">
        <w:t>svijesti</w:t>
      </w:r>
      <w:proofErr w:type="spellEnd"/>
      <w:r w:rsidR="005A0405">
        <w:t>.</w:t>
      </w:r>
    </w:p>
    <w:p w14:paraId="415A5701" w14:textId="235DC4BA" w:rsidR="00BC5AE0" w:rsidRDefault="00000000">
      <w:pPr>
        <w:pStyle w:val="Heading2"/>
      </w:pPr>
      <w:proofErr w:type="spellStart"/>
      <w:r>
        <w:t>Društvo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(1986)</w:t>
      </w:r>
    </w:p>
    <w:p w14:paraId="41C898CE" w14:textId="43A6E444" w:rsidR="00BC5AE0" w:rsidRDefault="00000000">
      <w:pPr>
        <w:pStyle w:val="ListBullet"/>
      </w:pPr>
      <w:r>
        <w:t xml:space="preserve">1. </w:t>
      </w:r>
      <w:proofErr w:type="spellStart"/>
      <w:r w:rsidR="005A0405">
        <w:t>Današnji</w:t>
      </w:r>
      <w:proofErr w:type="spellEnd"/>
      <w:r w:rsidR="005A0405">
        <w:t xml:space="preserve"> </w:t>
      </w:r>
      <w:proofErr w:type="spellStart"/>
      <w:r w:rsidR="005A0405">
        <w:t>r</w:t>
      </w:r>
      <w:r>
        <w:t>izici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globalni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nevidljivi</w:t>
      </w:r>
      <w:proofErr w:type="spellEnd"/>
      <w:r>
        <w:t xml:space="preserve"> – moderni rizici (zagađenje, nuklearno oružje, </w:t>
      </w:r>
      <w:proofErr w:type="spellStart"/>
      <w:r>
        <w:t>klimatske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) </w:t>
      </w:r>
      <w:proofErr w:type="spellStart"/>
      <w:r>
        <w:t>su</w:t>
      </w:r>
      <w:proofErr w:type="spellEnd"/>
      <w:r>
        <w:t xml:space="preserve"> </w:t>
      </w:r>
      <w:proofErr w:type="spellStart"/>
      <w:r w:rsidR="005A0405">
        <w:t>često</w:t>
      </w:r>
      <w:proofErr w:type="spellEnd"/>
      <w:r w:rsidR="005A0405">
        <w:t xml:space="preserve"> </w:t>
      </w:r>
      <w:proofErr w:type="spellStart"/>
      <w:r w:rsidR="005A0405">
        <w:t>golom</w:t>
      </w:r>
      <w:proofErr w:type="spellEnd"/>
      <w:r w:rsidR="005A0405">
        <w:t xml:space="preserve"> </w:t>
      </w:r>
      <w:proofErr w:type="spellStart"/>
      <w:r w:rsidR="005A0405">
        <w:t>oku</w:t>
      </w:r>
      <w:proofErr w:type="spellEnd"/>
      <w:r w:rsidR="005A0405">
        <w:t xml:space="preserve"> </w:t>
      </w:r>
      <w:proofErr w:type="spellStart"/>
      <w:r>
        <w:t>nevidljivi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globalni</w:t>
      </w:r>
      <w:proofErr w:type="spellEnd"/>
      <w:r>
        <w:t>.</w:t>
      </w:r>
    </w:p>
    <w:p w14:paraId="479AEFB3" w14:textId="77777777" w:rsidR="00BC5AE0" w:rsidRDefault="00000000">
      <w:pPr>
        <w:pStyle w:val="ListBullet"/>
      </w:pPr>
      <w:r>
        <w:t>2. Definicija rizika je politička – tko odlučuje što je "prihvatljiv rizik"? Percepcija rizika odražava distribuciju moći u društvu.</w:t>
      </w:r>
    </w:p>
    <w:p w14:paraId="1DEA9034" w14:textId="77777777" w:rsidR="00BC5AE0" w:rsidRDefault="00000000">
      <w:pPr>
        <w:pStyle w:val="ListBullet"/>
      </w:pPr>
      <w:r>
        <w:t>3. Strah postaje politička sila – kad društvo percipira nešto kao opasno, to ima realne posljedice (zakoni, protesti, investicije).</w:t>
      </w:r>
    </w:p>
    <w:p w14:paraId="4AAADD20" w14:textId="07ABECA7" w:rsidR="00BC5AE0" w:rsidRDefault="00000000">
      <w:pPr>
        <w:pStyle w:val="Heading2"/>
      </w:pPr>
      <w:proofErr w:type="spellStart"/>
      <w:r>
        <w:t>Kultura</w:t>
      </w:r>
      <w:proofErr w:type="spellEnd"/>
      <w:r>
        <w:t xml:space="preserve"> </w:t>
      </w:r>
      <w:proofErr w:type="spellStart"/>
      <w:r>
        <w:t>straha</w:t>
      </w:r>
      <w:proofErr w:type="spellEnd"/>
    </w:p>
    <w:p w14:paraId="17F20459" w14:textId="34FD1918" w:rsidR="00BC5AE0" w:rsidRDefault="00000000">
      <w:pPr>
        <w:pStyle w:val="ListBullet"/>
      </w:pPr>
      <w:r>
        <w:t>1. Strah je</w:t>
      </w:r>
      <w:r w:rsidR="005A0405">
        <w:t xml:space="preserve"> </w:t>
      </w:r>
      <w:proofErr w:type="spellStart"/>
      <w:r w:rsidR="005A0405">
        <w:t>često</w:t>
      </w:r>
      <w:proofErr w:type="spellEnd"/>
      <w:r>
        <w:t xml:space="preserve"> </w:t>
      </w:r>
      <w:proofErr w:type="spellStart"/>
      <w:r>
        <w:t>odvojen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stvarnih</w:t>
      </w:r>
      <w:proofErr w:type="spellEnd"/>
      <w:r>
        <w:t xml:space="preserve"> opasnosti – suvremeni strahovi nemaju empirijsku osnovu. Živimo sigurnije nego ikad, a osjećamo se ugroženije nego ikad.</w:t>
      </w:r>
    </w:p>
    <w:p w14:paraId="3A9D7724" w14:textId="31600756" w:rsidR="00BC5AE0" w:rsidRDefault="00000000">
      <w:pPr>
        <w:pStyle w:val="ListBullet"/>
      </w:pPr>
      <w:r>
        <w:t xml:space="preserve">2. Kolaps moralnog autoriteta – tradicija i religija nekad su davali okvir sigurnosti. Kad </w:t>
      </w:r>
      <w:proofErr w:type="spellStart"/>
      <w:r>
        <w:t>su</w:t>
      </w:r>
      <w:proofErr w:type="spellEnd"/>
      <w:r>
        <w:t xml:space="preserve"> </w:t>
      </w:r>
      <w:proofErr w:type="spellStart"/>
      <w:r w:rsidR="005A0405">
        <w:t>izgubil</w:t>
      </w:r>
      <w:r>
        <w:t>i</w:t>
      </w:r>
      <w:proofErr w:type="spellEnd"/>
      <w:r w:rsidR="005A0405">
        <w:t xml:space="preserve"> </w:t>
      </w:r>
      <w:proofErr w:type="spellStart"/>
      <w:r w:rsidR="005A0405">
        <w:t>snagu</w:t>
      </w:r>
      <w:proofErr w:type="spellEnd"/>
      <w:r>
        <w:t xml:space="preserve">, </w:t>
      </w:r>
      <w:proofErr w:type="spellStart"/>
      <w:r>
        <w:t>strah</w:t>
      </w:r>
      <w:proofErr w:type="spellEnd"/>
      <w:r>
        <w:t xml:space="preserve"> je </w:t>
      </w:r>
      <w:proofErr w:type="spellStart"/>
      <w:r>
        <w:t>zauzeo</w:t>
      </w:r>
      <w:proofErr w:type="spellEnd"/>
      <w:r>
        <w:t xml:space="preserve"> </w:t>
      </w:r>
      <w:proofErr w:type="spellStart"/>
      <w:r>
        <w:t>njihovo</w:t>
      </w:r>
      <w:proofErr w:type="spellEnd"/>
      <w:r>
        <w:t xml:space="preserve"> </w:t>
      </w:r>
      <w:proofErr w:type="spellStart"/>
      <w:r>
        <w:t>mjesto</w:t>
      </w:r>
      <w:proofErr w:type="spellEnd"/>
      <w:r>
        <w:t>.</w:t>
      </w:r>
    </w:p>
    <w:p w14:paraId="45F06B62" w14:textId="7646B768" w:rsidR="00BC5AE0" w:rsidRDefault="00000000">
      <w:pPr>
        <w:pStyle w:val="ListBullet"/>
      </w:pPr>
      <w:r>
        <w:t xml:space="preserve">3. Kultura ranjivosti – društvo ljude tretira kao inherentno krhke i </w:t>
      </w:r>
      <w:proofErr w:type="spellStart"/>
      <w:r>
        <w:t>ranjive</w:t>
      </w:r>
      <w:proofErr w:type="spellEnd"/>
      <w:r w:rsidR="005A0405">
        <w:t xml:space="preserve">, </w:t>
      </w:r>
      <w:proofErr w:type="spellStart"/>
      <w:r w:rsidR="005A0405">
        <w:t>što</w:t>
      </w:r>
      <w:proofErr w:type="spellEnd"/>
      <w:r w:rsidR="005A0405">
        <w:t xml:space="preserve"> je u </w:t>
      </w:r>
      <w:proofErr w:type="spellStart"/>
      <w:r w:rsidR="005A0405">
        <w:t>neku</w:t>
      </w:r>
      <w:proofErr w:type="spellEnd"/>
      <w:r w:rsidR="005A0405">
        <w:t xml:space="preserve"> </w:t>
      </w:r>
      <w:proofErr w:type="spellStart"/>
      <w:r w:rsidR="005A0405">
        <w:t>ruku</w:t>
      </w:r>
      <w:proofErr w:type="spellEnd"/>
      <w:r w:rsidR="005A0405">
        <w:t xml:space="preserve"> </w:t>
      </w:r>
      <w:proofErr w:type="spellStart"/>
      <w:r w:rsidR="005A0405">
        <w:t>psihološki</w:t>
      </w:r>
      <w:proofErr w:type="spellEnd"/>
      <w:r w:rsidR="005A0405">
        <w:t xml:space="preserve"> dobro, </w:t>
      </w:r>
      <w:proofErr w:type="spellStart"/>
      <w:r w:rsidR="005A0405">
        <w:t>ali</w:t>
      </w:r>
      <w:proofErr w:type="spellEnd"/>
      <w:r w:rsidR="005A0405">
        <w:t xml:space="preserve"> u </w:t>
      </w:r>
      <w:proofErr w:type="spellStart"/>
      <w:r w:rsidR="005A0405">
        <w:t>drugu</w:t>
      </w:r>
      <w:proofErr w:type="spellEnd"/>
      <w:r w:rsidR="005A0405">
        <w:t xml:space="preserve"> </w:t>
      </w:r>
      <w:proofErr w:type="spellStart"/>
      <w:r w:rsidR="005A0405">
        <w:t>stvara</w:t>
      </w:r>
      <w:proofErr w:type="spellEnd"/>
      <w:r w:rsidR="005A0405">
        <w:t xml:space="preserve"> </w:t>
      </w:r>
      <w:proofErr w:type="spellStart"/>
      <w:r w:rsidR="005A0405">
        <w:t>prostor</w:t>
      </w:r>
      <w:proofErr w:type="spellEnd"/>
      <w:r w:rsidR="005A0405">
        <w:t xml:space="preserve"> za </w:t>
      </w:r>
      <w:proofErr w:type="spellStart"/>
      <w:r w:rsidR="005A0405">
        <w:t>stvaranje</w:t>
      </w:r>
      <w:proofErr w:type="spellEnd"/>
      <w:r w:rsidR="005A0405">
        <w:t xml:space="preserve"> </w:t>
      </w:r>
      <w:proofErr w:type="spellStart"/>
      <w:r w:rsidR="005A0405">
        <w:t>različitih</w:t>
      </w:r>
      <w:proofErr w:type="spellEnd"/>
      <w:r w:rsidR="005A0405">
        <w:t xml:space="preserve"> </w:t>
      </w:r>
      <w:proofErr w:type="spellStart"/>
      <w:r w:rsidR="005A0405">
        <w:t>strahova</w:t>
      </w:r>
      <w:proofErr w:type="spellEnd"/>
      <w:r w:rsidR="005A0405">
        <w:t xml:space="preserve"> koji </w:t>
      </w:r>
      <w:proofErr w:type="spellStart"/>
      <w:r w:rsidR="005A0405">
        <w:t>onda</w:t>
      </w:r>
      <w:proofErr w:type="spellEnd"/>
      <w:r w:rsidR="005A0405">
        <w:t xml:space="preserve"> </w:t>
      </w:r>
      <w:proofErr w:type="spellStart"/>
      <w:r w:rsidR="005A0405">
        <w:t>ljude</w:t>
      </w:r>
      <w:proofErr w:type="spellEnd"/>
      <w:r w:rsidR="005A0405">
        <w:t xml:space="preserve"> </w:t>
      </w:r>
      <w:proofErr w:type="spellStart"/>
      <w:r w:rsidR="005A0405">
        <w:t>mogu</w:t>
      </w:r>
      <w:proofErr w:type="spellEnd"/>
      <w:r w:rsidR="005A0405">
        <w:t xml:space="preserve"> </w:t>
      </w:r>
      <w:proofErr w:type="spellStart"/>
      <w:r w:rsidR="005A0405">
        <w:t>sputavati</w:t>
      </w:r>
      <w:proofErr w:type="spellEnd"/>
      <w:r w:rsidR="005A0405">
        <w:t>.</w:t>
      </w:r>
    </w:p>
    <w:p w14:paraId="33545722" w14:textId="77777777" w:rsidR="00BC5AE0" w:rsidRDefault="00000000">
      <w:pPr>
        <w:pStyle w:val="ListBullet"/>
      </w:pPr>
      <w:r>
        <w:t>4. Politizacija straha – političari i mediji strateški koriste strah kao alat mobilizacije.</w:t>
      </w:r>
    </w:p>
    <w:p w14:paraId="2FB22EF8" w14:textId="77777777" w:rsidR="00BC5AE0" w:rsidRDefault="00000000">
      <w:pPr>
        <w:pStyle w:val="Heading2"/>
      </w:pPr>
      <w:r>
        <w:t xml:space="preserve">Jaz </w:t>
      </w:r>
      <w:proofErr w:type="spellStart"/>
      <w:r>
        <w:t>percipiranog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stvarnog</w:t>
      </w:r>
      <w:proofErr w:type="spellEnd"/>
      <w:r>
        <w:t xml:space="preserve"> rizika</w:t>
      </w:r>
    </w:p>
    <w:p w14:paraId="61C0B3B6" w14:textId="24DE6F18" w:rsidR="00BC5AE0" w:rsidRDefault="00000000">
      <w:pPr>
        <w:pStyle w:val="ListBullet"/>
      </w:pPr>
      <w:r>
        <w:t xml:space="preserve">Nuklearna energija: Percipirani rizik </w:t>
      </w:r>
      <w:proofErr w:type="spellStart"/>
      <w:r w:rsidR="005A0405">
        <w:t>visok</w:t>
      </w:r>
      <w:proofErr w:type="spellEnd"/>
      <w:r w:rsidR="005A0405">
        <w:t xml:space="preserve">, </w:t>
      </w:r>
      <w:proofErr w:type="spellStart"/>
      <w:r w:rsidR="005A0405">
        <w:t>dokazani</w:t>
      </w:r>
      <w:proofErr w:type="spellEnd"/>
      <w:r w:rsidR="005A0405">
        <w:t xml:space="preserve"> </w:t>
      </w:r>
      <w:proofErr w:type="spellStart"/>
      <w:r w:rsidR="005A0405">
        <w:t>stvarni</w:t>
      </w:r>
      <w:proofErr w:type="spellEnd"/>
      <w:r w:rsidR="005A0405">
        <w:t xml:space="preserve"> </w:t>
      </w:r>
      <w:proofErr w:type="spellStart"/>
      <w:r w:rsidR="005A0405">
        <w:t>rizik</w:t>
      </w:r>
      <w:proofErr w:type="spellEnd"/>
      <w:r w:rsidR="005A0405">
        <w:t xml:space="preserve"> </w:t>
      </w:r>
      <w:proofErr w:type="spellStart"/>
      <w:r w:rsidR="005A0405">
        <w:t>dosta</w:t>
      </w:r>
      <w:proofErr w:type="spellEnd"/>
      <w:r w:rsidR="005A0405">
        <w:t xml:space="preserve"> </w:t>
      </w:r>
      <w:proofErr w:type="spellStart"/>
      <w:r w:rsidR="005A0405">
        <w:t>malen</w:t>
      </w:r>
      <w:proofErr w:type="spellEnd"/>
    </w:p>
    <w:p w14:paraId="38BB423B" w14:textId="4760EEF4" w:rsidR="00BC5AE0" w:rsidRDefault="00000000">
      <w:pPr>
        <w:pStyle w:val="ListBullet"/>
      </w:pPr>
      <w:r>
        <w:t xml:space="preserve">Fosilna goriva (zagađenje zraka): Percipirani rizik </w:t>
      </w:r>
      <w:proofErr w:type="spellStart"/>
      <w:r w:rsidR="005A0405">
        <w:t>postoji</w:t>
      </w:r>
      <w:proofErr w:type="spellEnd"/>
      <w:r w:rsidR="005A0405">
        <w:t xml:space="preserve">, </w:t>
      </w:r>
      <w:proofErr w:type="spellStart"/>
      <w:r w:rsidR="005A0405">
        <w:t>ali</w:t>
      </w:r>
      <w:proofErr w:type="spellEnd"/>
      <w:r w:rsidR="005A0405">
        <w:t xml:space="preserve"> je </w:t>
      </w:r>
      <w:proofErr w:type="spellStart"/>
      <w:r w:rsidR="005A0405">
        <w:t>stvarni</w:t>
      </w:r>
      <w:proofErr w:type="spellEnd"/>
      <w:r w:rsidR="005A0405">
        <w:t xml:space="preserve"> </w:t>
      </w:r>
      <w:proofErr w:type="spellStart"/>
      <w:r w:rsidR="005A0405">
        <w:t>rizik</w:t>
      </w:r>
      <w:proofErr w:type="spellEnd"/>
      <w:r w:rsidR="005A0405">
        <w:t xml:space="preserve"> </w:t>
      </w:r>
      <w:proofErr w:type="spellStart"/>
      <w:r w:rsidR="005A0405">
        <w:t>dosta</w:t>
      </w:r>
      <w:proofErr w:type="spellEnd"/>
      <w:r w:rsidR="005A0405">
        <w:t xml:space="preserve"> </w:t>
      </w:r>
      <w:proofErr w:type="spellStart"/>
      <w:r w:rsidR="005A0405">
        <w:t>viši</w:t>
      </w:r>
      <w:proofErr w:type="spellEnd"/>
    </w:p>
    <w:p w14:paraId="02E8A79B" w14:textId="02023AF0" w:rsidR="00BC5AE0" w:rsidRDefault="00000000">
      <w:pPr>
        <w:pStyle w:val="ListBullet"/>
      </w:pPr>
      <w:r>
        <w:t xml:space="preserve">Avioni: Percipirani </w:t>
      </w:r>
      <w:proofErr w:type="spellStart"/>
      <w:r>
        <w:t>rizik</w:t>
      </w:r>
      <w:proofErr w:type="spellEnd"/>
      <w:r w:rsidR="005A0405">
        <w:t xml:space="preserve"> </w:t>
      </w:r>
      <w:proofErr w:type="spellStart"/>
      <w:r w:rsidR="005A0405">
        <w:t>vrlo</w:t>
      </w:r>
      <w:proofErr w:type="spellEnd"/>
      <w:r w:rsidR="005A0405">
        <w:t xml:space="preserve"> </w:t>
      </w:r>
      <w:proofErr w:type="spellStart"/>
      <w:r w:rsidR="005A0405">
        <w:t>visok</w:t>
      </w:r>
      <w:proofErr w:type="spellEnd"/>
      <w:r w:rsidR="005A0405">
        <w:t xml:space="preserve"> a </w:t>
      </w:r>
      <w:proofErr w:type="spellStart"/>
      <w:r w:rsidR="005A0405">
        <w:t>stvarni</w:t>
      </w:r>
      <w:proofErr w:type="spellEnd"/>
      <w:r w:rsidR="005A0405">
        <w:t xml:space="preserve"> </w:t>
      </w:r>
      <w:proofErr w:type="spellStart"/>
      <w:r w:rsidR="005A0405">
        <w:t>rizik</w:t>
      </w:r>
      <w:proofErr w:type="spellEnd"/>
      <w:r w:rsidR="005A0405">
        <w:t xml:space="preserve"> </w:t>
      </w:r>
      <w:proofErr w:type="spellStart"/>
      <w:r w:rsidR="005A0405">
        <w:t>puno</w:t>
      </w:r>
      <w:proofErr w:type="spellEnd"/>
      <w:r w:rsidR="005A0405">
        <w:t xml:space="preserve"> </w:t>
      </w:r>
      <w:proofErr w:type="spellStart"/>
      <w:r w:rsidR="005A0405">
        <w:t>niži</w:t>
      </w:r>
      <w:proofErr w:type="spellEnd"/>
    </w:p>
    <w:p w14:paraId="32729471" w14:textId="206A9C67" w:rsidR="00BC5AE0" w:rsidRDefault="00000000">
      <w:pPr>
        <w:pStyle w:val="ListBullet"/>
      </w:pPr>
      <w:r>
        <w:t xml:space="preserve">Automobili: Percipirani rizik </w:t>
      </w:r>
      <w:proofErr w:type="spellStart"/>
      <w:r w:rsidR="005A0405">
        <w:t>malen</w:t>
      </w:r>
      <w:proofErr w:type="spellEnd"/>
      <w:r w:rsidR="005A0405">
        <w:t xml:space="preserve"> a </w:t>
      </w:r>
      <w:proofErr w:type="spellStart"/>
      <w:r w:rsidR="005A0405">
        <w:t>stvarni</w:t>
      </w:r>
      <w:proofErr w:type="spellEnd"/>
      <w:r w:rsidR="005A0405">
        <w:t xml:space="preserve"> </w:t>
      </w:r>
      <w:proofErr w:type="spellStart"/>
      <w:r w:rsidR="005A0405">
        <w:t>rizik</w:t>
      </w:r>
      <w:proofErr w:type="spellEnd"/>
      <w:r w:rsidR="005A0405">
        <w:t xml:space="preserve"> </w:t>
      </w:r>
      <w:proofErr w:type="spellStart"/>
      <w:r w:rsidR="005A0405">
        <w:t>zaista</w:t>
      </w:r>
      <w:proofErr w:type="spellEnd"/>
      <w:r w:rsidR="005A0405">
        <w:t xml:space="preserve"> </w:t>
      </w:r>
      <w:proofErr w:type="spellStart"/>
      <w:r w:rsidR="005A0405">
        <w:t>postoji</w:t>
      </w:r>
      <w:proofErr w:type="spellEnd"/>
    </w:p>
    <w:p w14:paraId="052DBC7E" w14:textId="77777777" w:rsidR="00BC5AE0" w:rsidRDefault="00000000">
      <w:pPr>
        <w:pStyle w:val="Heading3"/>
      </w:pPr>
      <w:proofErr w:type="spellStart"/>
      <w:r>
        <w:t>Zašto</w:t>
      </w:r>
      <w:proofErr w:type="spellEnd"/>
      <w:r>
        <w:t xml:space="preserve"> se </w:t>
      </w:r>
      <w:proofErr w:type="spellStart"/>
      <w:r>
        <w:t>bojimo</w:t>
      </w:r>
      <w:proofErr w:type="spellEnd"/>
      <w:r>
        <w:t xml:space="preserve"> </w:t>
      </w:r>
      <w:proofErr w:type="spellStart"/>
      <w:r>
        <w:t>nuklearne</w:t>
      </w:r>
      <w:proofErr w:type="spellEnd"/>
      <w:r>
        <w:t xml:space="preserve"> energije?</w:t>
      </w:r>
    </w:p>
    <w:p w14:paraId="46A4EB70" w14:textId="77777777" w:rsidR="00BC5AE0" w:rsidRDefault="00000000">
      <w:pPr>
        <w:pStyle w:val="ListBullet"/>
      </w:pPr>
      <w:r>
        <w:t>Nevidljivost – radioaktivno zračenje ne možemo osjetiti ni vidjeti</w:t>
      </w:r>
    </w:p>
    <w:p w14:paraId="3FE91455" w14:textId="77777777" w:rsidR="00BC5AE0" w:rsidRDefault="00000000">
      <w:pPr>
        <w:pStyle w:val="ListBullet"/>
      </w:pPr>
      <w:r>
        <w:t>Mediji – Černobil i Fukushima kao spektakularne katastrofe u kolektivnoj memoriji</w:t>
      </w:r>
    </w:p>
    <w:p w14:paraId="6BBDE940" w14:textId="77777777" w:rsidR="00BC5AE0" w:rsidRDefault="00000000">
      <w:pPr>
        <w:pStyle w:val="ListBullet"/>
      </w:pPr>
      <w:r>
        <w:lastRenderedPageBreak/>
        <w:t>Hladni rat – asocijacija nuklearno = uništenje civilizacije</w:t>
      </w:r>
    </w:p>
    <w:p w14:paraId="6FAA3D6C" w14:textId="16FFF111" w:rsidR="00BC5AE0" w:rsidRDefault="005A0405">
      <w:pPr>
        <w:pStyle w:val="ListBullet"/>
      </w:pPr>
      <w:r>
        <w:t xml:space="preserve">Pop </w:t>
      </w:r>
      <w:proofErr w:type="spellStart"/>
      <w:r>
        <w:t>kultura</w:t>
      </w:r>
      <w:proofErr w:type="spellEnd"/>
    </w:p>
    <w:p w14:paraId="54EEA521" w14:textId="77777777" w:rsidR="00BC5AE0" w:rsidRDefault="00000000">
      <w:pPr>
        <w:pStyle w:val="Heading2"/>
      </w:pPr>
      <w:proofErr w:type="spellStart"/>
      <w:r>
        <w:t>Aktualni</w:t>
      </w:r>
      <w:proofErr w:type="spellEnd"/>
      <w:r>
        <w:t xml:space="preserve"> </w:t>
      </w:r>
      <w:proofErr w:type="spellStart"/>
      <w:r>
        <w:t>strahovi</w:t>
      </w:r>
      <w:proofErr w:type="spellEnd"/>
      <w:r>
        <w:t xml:space="preserve">: </w:t>
      </w:r>
      <w:proofErr w:type="spellStart"/>
      <w:r>
        <w:t>Umjetna</w:t>
      </w:r>
      <w:proofErr w:type="spellEnd"/>
      <w:r>
        <w:t xml:space="preserve"> </w:t>
      </w:r>
      <w:proofErr w:type="spellStart"/>
      <w:r>
        <w:t>inteligencija</w:t>
      </w:r>
      <w:proofErr w:type="spellEnd"/>
    </w:p>
    <w:p w14:paraId="6241B7F5" w14:textId="77777777" w:rsidR="00BC5AE0" w:rsidRDefault="00000000">
      <w:pPr>
        <w:pStyle w:val="ListBullet"/>
      </w:pPr>
      <w:r>
        <w:t>Funkcionalizam: Strah potiče donošenje zakona (EU AI Act), etička povjerenstva i regulative.</w:t>
      </w:r>
    </w:p>
    <w:p w14:paraId="0E3B0B19" w14:textId="77777777" w:rsidR="00BC5AE0" w:rsidRDefault="00000000">
      <w:pPr>
        <w:pStyle w:val="ListBullet"/>
      </w:pPr>
      <w:r>
        <w:t>Konfliktna teorija: Pravi rizik je rastuća nejednakost – tehnološke elite gomilaju kapital, radnici gube poslove.</w:t>
      </w:r>
    </w:p>
    <w:p w14:paraId="0A257070" w14:textId="26C06089" w:rsidR="00BC5AE0" w:rsidRDefault="00000000">
      <w:pPr>
        <w:pStyle w:val="ListBullet"/>
      </w:pPr>
      <w:r>
        <w:t xml:space="preserve">Interakcionizam: Naš strah oblikovan je pop-kulturom (Matrix, Black Mirror),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čitanjem</w:t>
      </w:r>
      <w:proofErr w:type="spellEnd"/>
      <w:r>
        <w:t xml:space="preserve"> </w:t>
      </w:r>
      <w:proofErr w:type="spellStart"/>
      <w:r>
        <w:t>koda</w:t>
      </w:r>
      <w:proofErr w:type="spellEnd"/>
      <w:r>
        <w:t>.</w:t>
      </w:r>
    </w:p>
    <w:p w14:paraId="00A214CC" w14:textId="77777777" w:rsidR="00BC5AE0" w:rsidRDefault="00000000">
      <w:pPr>
        <w:pStyle w:val="Heading1"/>
      </w:pPr>
      <w:proofErr w:type="spellStart"/>
      <w:r>
        <w:t>Lekcija</w:t>
      </w:r>
      <w:proofErr w:type="spellEnd"/>
      <w:r>
        <w:t xml:space="preserve"> 6: </w:t>
      </w:r>
      <w:proofErr w:type="spellStart"/>
      <w:r>
        <w:t>Digitalna</w:t>
      </w:r>
      <w:proofErr w:type="spellEnd"/>
      <w:r>
        <w:t xml:space="preserve"> </w:t>
      </w:r>
      <w:proofErr w:type="spellStart"/>
      <w:r>
        <w:t>Sociologija</w:t>
      </w:r>
      <w:proofErr w:type="spellEnd"/>
    </w:p>
    <w:p w14:paraId="1F9CA1C7" w14:textId="77777777" w:rsidR="00F87C3F" w:rsidRDefault="00F87C3F" w:rsidP="00F87C3F"/>
    <w:p w14:paraId="10396F92" w14:textId="77777777" w:rsidR="00F87C3F" w:rsidRPr="00F87C3F" w:rsidRDefault="00F87C3F" w:rsidP="00F87C3F">
      <w:pPr>
        <w:rPr>
          <w:b/>
          <w:bCs/>
          <w:lang w:val="en-GB"/>
        </w:rPr>
      </w:pPr>
      <w:proofErr w:type="spellStart"/>
      <w:r w:rsidRPr="00F87C3F">
        <w:rPr>
          <w:b/>
          <w:bCs/>
          <w:lang w:val="en-GB"/>
        </w:rPr>
        <w:t>Funkcionalizam</w:t>
      </w:r>
      <w:proofErr w:type="spellEnd"/>
    </w:p>
    <w:p w14:paraId="1054265E" w14:textId="67852985" w:rsidR="00F87C3F" w:rsidRPr="00F87C3F" w:rsidRDefault="00F87C3F" w:rsidP="00F87C3F">
      <w:pPr>
        <w:rPr>
          <w:b/>
          <w:bCs/>
          <w:lang w:val="en-GB"/>
        </w:rPr>
      </w:pPr>
      <w:proofErr w:type="spellStart"/>
      <w:r w:rsidRPr="00F87C3F">
        <w:rPr>
          <w:b/>
          <w:bCs/>
          <w:lang w:val="en-GB"/>
        </w:rPr>
        <w:t>Platforme</w:t>
      </w:r>
      <w:proofErr w:type="spellEnd"/>
      <w:r w:rsidRPr="00F87C3F">
        <w:rPr>
          <w:b/>
          <w:bCs/>
          <w:lang w:val="en-GB"/>
        </w:rPr>
        <w:t xml:space="preserve"> </w:t>
      </w:r>
      <w:proofErr w:type="spellStart"/>
      <w:r w:rsidRPr="00F87C3F">
        <w:rPr>
          <w:b/>
          <w:bCs/>
          <w:lang w:val="en-GB"/>
        </w:rPr>
        <w:t>kao</w:t>
      </w:r>
      <w:proofErr w:type="spellEnd"/>
      <w:r w:rsidRPr="00F87C3F">
        <w:rPr>
          <w:b/>
          <w:bCs/>
          <w:lang w:val="en-GB"/>
        </w:rPr>
        <w:t xml:space="preserve"> </w:t>
      </w:r>
      <w:proofErr w:type="spellStart"/>
      <w:r w:rsidRPr="00F87C3F">
        <w:rPr>
          <w:b/>
          <w:bCs/>
          <w:lang w:val="en-GB"/>
        </w:rPr>
        <w:t>ljepilo</w:t>
      </w:r>
      <w:proofErr w:type="spellEnd"/>
      <w:r w:rsidRPr="00F87C3F">
        <w:rPr>
          <w:b/>
          <w:bCs/>
          <w:lang w:val="en-GB"/>
        </w:rPr>
        <w:t xml:space="preserve"> </w:t>
      </w:r>
      <w:proofErr w:type="spellStart"/>
      <w:r w:rsidRPr="00F87C3F">
        <w:rPr>
          <w:b/>
          <w:bCs/>
          <w:lang w:val="en-GB"/>
        </w:rPr>
        <w:t>društva</w:t>
      </w:r>
      <w:proofErr w:type="spellEnd"/>
      <w:r>
        <w:rPr>
          <w:b/>
          <w:bCs/>
          <w:lang w:val="en-GB"/>
        </w:rPr>
        <w:t xml:space="preserve"> - </w:t>
      </w:r>
      <w:proofErr w:type="spellStart"/>
      <w:r w:rsidRPr="00F87C3F">
        <w:rPr>
          <w:lang w:val="en-GB"/>
        </w:rPr>
        <w:t>Društvene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mreže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imaju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jasnu</w:t>
      </w:r>
      <w:proofErr w:type="spellEnd"/>
      <w:r w:rsidRPr="00F87C3F">
        <w:rPr>
          <w:lang w:val="en-GB"/>
        </w:rPr>
        <w:t> </w:t>
      </w:r>
      <w:proofErr w:type="spellStart"/>
      <w:r w:rsidRPr="00F87C3F">
        <w:rPr>
          <w:b/>
          <w:bCs/>
          <w:lang w:val="en-GB"/>
        </w:rPr>
        <w:t>društvenu</w:t>
      </w:r>
      <w:proofErr w:type="spellEnd"/>
      <w:r w:rsidRPr="00F87C3F">
        <w:rPr>
          <w:b/>
          <w:bCs/>
          <w:lang w:val="en-GB"/>
        </w:rPr>
        <w:t xml:space="preserve"> </w:t>
      </w:r>
      <w:proofErr w:type="spellStart"/>
      <w:r w:rsidRPr="00F87C3F">
        <w:rPr>
          <w:b/>
          <w:bCs/>
          <w:lang w:val="en-GB"/>
        </w:rPr>
        <w:t>funkciju</w:t>
      </w:r>
      <w:proofErr w:type="spellEnd"/>
      <w:r w:rsidRPr="00F87C3F">
        <w:rPr>
          <w:lang w:val="en-GB"/>
        </w:rPr>
        <w:t xml:space="preserve"> — </w:t>
      </w:r>
      <w:proofErr w:type="spellStart"/>
      <w:r w:rsidRPr="00F87C3F">
        <w:rPr>
          <w:lang w:val="en-GB"/>
        </w:rPr>
        <w:t>povezuju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ljude</w:t>
      </w:r>
      <w:proofErr w:type="spellEnd"/>
      <w:r w:rsidRPr="00F87C3F">
        <w:rPr>
          <w:lang w:val="en-GB"/>
        </w:rPr>
        <w:t xml:space="preserve">, </w:t>
      </w:r>
      <w:proofErr w:type="spellStart"/>
      <w:r w:rsidRPr="00F87C3F">
        <w:rPr>
          <w:lang w:val="en-GB"/>
        </w:rPr>
        <w:t>ubrzavaju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širenje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informacija</w:t>
      </w:r>
      <w:proofErr w:type="spellEnd"/>
      <w:r w:rsidRPr="00F87C3F">
        <w:rPr>
          <w:lang w:val="en-GB"/>
        </w:rPr>
        <w:t xml:space="preserve"> u </w:t>
      </w:r>
      <w:proofErr w:type="spellStart"/>
      <w:r w:rsidRPr="00F87C3F">
        <w:rPr>
          <w:lang w:val="en-GB"/>
        </w:rPr>
        <w:t>krizama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i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stvaraju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nove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oblike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solidarnosti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i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zajedništva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diljem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svijeta</w:t>
      </w:r>
      <w:proofErr w:type="spellEnd"/>
      <w:r w:rsidRPr="00F87C3F">
        <w:rPr>
          <w:lang w:val="en-GB"/>
        </w:rPr>
        <w:t>.</w:t>
      </w:r>
    </w:p>
    <w:p w14:paraId="02B5F752" w14:textId="52B598C0" w:rsidR="00F87C3F" w:rsidRPr="00F87C3F" w:rsidRDefault="00F87C3F" w:rsidP="00F87C3F">
      <w:pPr>
        <w:rPr>
          <w:b/>
          <w:bCs/>
          <w:lang w:val="en-GB"/>
        </w:rPr>
      </w:pPr>
      <w:proofErr w:type="spellStart"/>
      <w:r w:rsidRPr="00F87C3F">
        <w:rPr>
          <w:b/>
          <w:bCs/>
          <w:lang w:val="en-GB"/>
        </w:rPr>
        <w:t>Konfliktna</w:t>
      </w:r>
      <w:proofErr w:type="spellEnd"/>
      <w:r w:rsidRPr="00F87C3F">
        <w:rPr>
          <w:b/>
          <w:bCs/>
          <w:lang w:val="en-GB"/>
        </w:rPr>
        <w:t xml:space="preserve"> </w:t>
      </w:r>
      <w:proofErr w:type="spellStart"/>
      <w:r w:rsidRPr="00F87C3F">
        <w:rPr>
          <w:b/>
          <w:bCs/>
          <w:lang w:val="en-GB"/>
        </w:rPr>
        <w:t>teorija</w:t>
      </w:r>
      <w:proofErr w:type="spellEnd"/>
      <w:r>
        <w:rPr>
          <w:b/>
          <w:bCs/>
          <w:lang w:val="en-GB"/>
        </w:rPr>
        <w:t xml:space="preserve"> - </w:t>
      </w:r>
      <w:r w:rsidRPr="00F87C3F">
        <w:rPr>
          <w:b/>
          <w:bCs/>
          <w:lang w:val="en-GB"/>
        </w:rPr>
        <w:t xml:space="preserve">Ti </w:t>
      </w:r>
      <w:proofErr w:type="spellStart"/>
      <w:r w:rsidRPr="00F87C3F">
        <w:rPr>
          <w:b/>
          <w:bCs/>
          <w:lang w:val="en-GB"/>
        </w:rPr>
        <w:t>si</w:t>
      </w:r>
      <w:proofErr w:type="spellEnd"/>
      <w:r w:rsidRPr="00F87C3F">
        <w:rPr>
          <w:b/>
          <w:bCs/>
          <w:lang w:val="en-GB"/>
        </w:rPr>
        <w:t xml:space="preserve"> </w:t>
      </w:r>
      <w:proofErr w:type="spellStart"/>
      <w:r w:rsidRPr="00F87C3F">
        <w:rPr>
          <w:b/>
          <w:bCs/>
          <w:lang w:val="en-GB"/>
        </w:rPr>
        <w:t>produkt</w:t>
      </w:r>
      <w:proofErr w:type="spellEnd"/>
      <w:r w:rsidRPr="00F87C3F">
        <w:rPr>
          <w:b/>
          <w:bCs/>
          <w:lang w:val="en-GB"/>
        </w:rPr>
        <w:t xml:space="preserve">, ne </w:t>
      </w:r>
      <w:proofErr w:type="spellStart"/>
      <w:r w:rsidRPr="00F87C3F">
        <w:rPr>
          <w:b/>
          <w:bCs/>
          <w:lang w:val="en-GB"/>
        </w:rPr>
        <w:t>korisnik</w:t>
      </w:r>
      <w:proofErr w:type="spellEnd"/>
      <w:r>
        <w:rPr>
          <w:b/>
          <w:bCs/>
          <w:lang w:val="en-GB"/>
        </w:rPr>
        <w:t xml:space="preserve">. </w:t>
      </w:r>
      <w:proofErr w:type="spellStart"/>
      <w:r w:rsidRPr="00F87C3F">
        <w:rPr>
          <w:lang w:val="en-GB"/>
        </w:rPr>
        <w:t>Korporacije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poput</w:t>
      </w:r>
      <w:proofErr w:type="spellEnd"/>
      <w:r w:rsidRPr="00F87C3F">
        <w:rPr>
          <w:lang w:val="en-GB"/>
        </w:rPr>
        <w:t xml:space="preserve"> Mete </w:t>
      </w:r>
      <w:proofErr w:type="spellStart"/>
      <w:r w:rsidRPr="00F87C3F">
        <w:rPr>
          <w:lang w:val="en-GB"/>
        </w:rPr>
        <w:t>i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Googlea</w:t>
      </w:r>
      <w:proofErr w:type="spellEnd"/>
      <w:r w:rsidRPr="00F87C3F">
        <w:rPr>
          <w:lang w:val="en-GB"/>
        </w:rPr>
        <w:t xml:space="preserve"> grade </w:t>
      </w:r>
      <w:proofErr w:type="spellStart"/>
      <w:r w:rsidRPr="00F87C3F">
        <w:rPr>
          <w:b/>
          <w:bCs/>
          <w:lang w:val="en-GB"/>
        </w:rPr>
        <w:t>moć</w:t>
      </w:r>
      <w:proofErr w:type="spellEnd"/>
      <w:r w:rsidRPr="00F87C3F">
        <w:rPr>
          <w:b/>
          <w:bCs/>
          <w:lang w:val="en-GB"/>
        </w:rPr>
        <w:t xml:space="preserve"> </w:t>
      </w:r>
      <w:proofErr w:type="spellStart"/>
      <w:r w:rsidRPr="00F87C3F">
        <w:rPr>
          <w:b/>
          <w:bCs/>
          <w:lang w:val="en-GB"/>
        </w:rPr>
        <w:t>temeljenu</w:t>
      </w:r>
      <w:proofErr w:type="spellEnd"/>
      <w:r w:rsidRPr="00F87C3F">
        <w:rPr>
          <w:b/>
          <w:bCs/>
          <w:lang w:val="en-GB"/>
        </w:rPr>
        <w:t xml:space="preserve"> </w:t>
      </w:r>
      <w:proofErr w:type="spellStart"/>
      <w:r w:rsidRPr="00F87C3F">
        <w:rPr>
          <w:b/>
          <w:bCs/>
          <w:lang w:val="en-GB"/>
        </w:rPr>
        <w:t>na</w:t>
      </w:r>
      <w:proofErr w:type="spellEnd"/>
      <w:r w:rsidRPr="00F87C3F">
        <w:rPr>
          <w:b/>
          <w:bCs/>
          <w:lang w:val="en-GB"/>
        </w:rPr>
        <w:t xml:space="preserve"> </w:t>
      </w:r>
      <w:proofErr w:type="spellStart"/>
      <w:r w:rsidRPr="00F87C3F">
        <w:rPr>
          <w:b/>
          <w:bCs/>
          <w:lang w:val="en-GB"/>
        </w:rPr>
        <w:t>tvojim</w:t>
      </w:r>
      <w:proofErr w:type="spellEnd"/>
      <w:r w:rsidRPr="00F87C3F">
        <w:rPr>
          <w:b/>
          <w:bCs/>
          <w:lang w:val="en-GB"/>
        </w:rPr>
        <w:t xml:space="preserve"> </w:t>
      </w:r>
      <w:proofErr w:type="spellStart"/>
      <w:r w:rsidRPr="00F87C3F">
        <w:rPr>
          <w:b/>
          <w:bCs/>
          <w:lang w:val="en-GB"/>
        </w:rPr>
        <w:t>podacima</w:t>
      </w:r>
      <w:proofErr w:type="spellEnd"/>
      <w:r w:rsidRPr="00F87C3F">
        <w:rPr>
          <w:lang w:val="en-GB"/>
        </w:rPr>
        <w:t xml:space="preserve">. </w:t>
      </w:r>
      <w:proofErr w:type="spellStart"/>
      <w:r w:rsidRPr="00F87C3F">
        <w:rPr>
          <w:lang w:val="en-GB"/>
        </w:rPr>
        <w:t>Korisnici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su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besplatna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radna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snaga</w:t>
      </w:r>
      <w:proofErr w:type="spellEnd"/>
      <w:r w:rsidRPr="00F87C3F">
        <w:rPr>
          <w:lang w:val="en-GB"/>
        </w:rPr>
        <w:t xml:space="preserve">. </w:t>
      </w:r>
      <w:proofErr w:type="spellStart"/>
      <w:r w:rsidRPr="00F87C3F">
        <w:rPr>
          <w:lang w:val="en-GB"/>
        </w:rPr>
        <w:t>Algoritmi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pojačavaju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nejednakosti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jer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siromašniji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slojevi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imaju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manje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digitalnih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resursa</w:t>
      </w:r>
      <w:proofErr w:type="spellEnd"/>
      <w:r w:rsidRPr="00F87C3F">
        <w:rPr>
          <w:lang w:val="en-GB"/>
        </w:rPr>
        <w:t>.</w:t>
      </w:r>
    </w:p>
    <w:p w14:paraId="5DDBA99B" w14:textId="2AA55FD0" w:rsidR="00F87C3F" w:rsidRPr="00C565EC" w:rsidRDefault="00F87C3F" w:rsidP="00F87C3F">
      <w:pPr>
        <w:rPr>
          <w:b/>
          <w:bCs/>
          <w:lang w:val="en-GB"/>
        </w:rPr>
      </w:pPr>
      <w:proofErr w:type="spellStart"/>
      <w:r w:rsidRPr="00F87C3F">
        <w:rPr>
          <w:b/>
          <w:bCs/>
          <w:lang w:val="en-GB"/>
        </w:rPr>
        <w:t>Simbolički</w:t>
      </w:r>
      <w:proofErr w:type="spellEnd"/>
      <w:r w:rsidRPr="00F87C3F">
        <w:rPr>
          <w:b/>
          <w:bCs/>
          <w:lang w:val="en-GB"/>
        </w:rPr>
        <w:t xml:space="preserve"> </w:t>
      </w:r>
      <w:proofErr w:type="spellStart"/>
      <w:r w:rsidRPr="00F87C3F">
        <w:rPr>
          <w:b/>
          <w:bCs/>
          <w:lang w:val="en-GB"/>
        </w:rPr>
        <w:t>interakcionizam</w:t>
      </w:r>
      <w:proofErr w:type="spellEnd"/>
      <w:r w:rsidR="00C565EC">
        <w:rPr>
          <w:b/>
          <w:bCs/>
          <w:lang w:val="en-GB"/>
        </w:rPr>
        <w:t xml:space="preserve"> </w:t>
      </w:r>
      <w:proofErr w:type="spellStart"/>
      <w:r w:rsidRPr="00F87C3F">
        <w:rPr>
          <w:b/>
          <w:bCs/>
          <w:lang w:val="en-GB"/>
        </w:rPr>
        <w:t>Identitet</w:t>
      </w:r>
      <w:proofErr w:type="spellEnd"/>
      <w:r w:rsidRPr="00F87C3F">
        <w:rPr>
          <w:b/>
          <w:bCs/>
          <w:lang w:val="en-GB"/>
        </w:rPr>
        <w:t xml:space="preserve"> se </w:t>
      </w:r>
      <w:proofErr w:type="spellStart"/>
      <w:r w:rsidRPr="00F87C3F">
        <w:rPr>
          <w:b/>
          <w:bCs/>
          <w:lang w:val="en-GB"/>
        </w:rPr>
        <w:t>gradi</w:t>
      </w:r>
      <w:proofErr w:type="spellEnd"/>
      <w:r w:rsidRPr="00F87C3F">
        <w:rPr>
          <w:b/>
          <w:bCs/>
          <w:lang w:val="en-GB"/>
        </w:rPr>
        <w:t xml:space="preserve"> </w:t>
      </w:r>
      <w:proofErr w:type="spellStart"/>
      <w:r w:rsidRPr="00F87C3F">
        <w:rPr>
          <w:b/>
          <w:bCs/>
          <w:lang w:val="en-GB"/>
        </w:rPr>
        <w:t>lajkovima</w:t>
      </w:r>
      <w:proofErr w:type="spellEnd"/>
      <w:r w:rsidR="00C565EC">
        <w:rPr>
          <w:b/>
          <w:bCs/>
          <w:lang w:val="en-GB"/>
        </w:rPr>
        <w:t xml:space="preserve"> </w:t>
      </w:r>
      <w:proofErr w:type="spellStart"/>
      <w:r w:rsidRPr="00F87C3F">
        <w:rPr>
          <w:lang w:val="en-GB"/>
        </w:rPr>
        <w:t>Fokus</w:t>
      </w:r>
      <w:proofErr w:type="spellEnd"/>
      <w:r w:rsidRPr="00F87C3F">
        <w:rPr>
          <w:lang w:val="en-GB"/>
        </w:rPr>
        <w:t xml:space="preserve"> je </w:t>
      </w:r>
      <w:proofErr w:type="spellStart"/>
      <w:r w:rsidRPr="00F87C3F">
        <w:rPr>
          <w:lang w:val="en-GB"/>
        </w:rPr>
        <w:t>na</w:t>
      </w:r>
      <w:proofErr w:type="spellEnd"/>
      <w:r w:rsidRPr="00F87C3F">
        <w:rPr>
          <w:lang w:val="en-GB"/>
        </w:rPr>
        <w:t> </w:t>
      </w:r>
      <w:proofErr w:type="spellStart"/>
      <w:r w:rsidRPr="00F87C3F">
        <w:rPr>
          <w:b/>
          <w:bCs/>
          <w:lang w:val="en-GB"/>
        </w:rPr>
        <w:t>mikrointerakcijama</w:t>
      </w:r>
      <w:proofErr w:type="spellEnd"/>
      <w:r w:rsidRPr="00F87C3F">
        <w:rPr>
          <w:lang w:val="en-GB"/>
        </w:rPr>
        <w:t xml:space="preserve"> — </w:t>
      </w:r>
      <w:proofErr w:type="spellStart"/>
      <w:r w:rsidRPr="00F87C3F">
        <w:rPr>
          <w:lang w:val="en-GB"/>
        </w:rPr>
        <w:t>kako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lajk</w:t>
      </w:r>
      <w:proofErr w:type="spellEnd"/>
      <w:r w:rsidRPr="00F87C3F">
        <w:rPr>
          <w:lang w:val="en-GB"/>
        </w:rPr>
        <w:t xml:space="preserve">, </w:t>
      </w:r>
      <w:proofErr w:type="spellStart"/>
      <w:r w:rsidRPr="00F87C3F">
        <w:rPr>
          <w:lang w:val="en-GB"/>
        </w:rPr>
        <w:t>komentar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ili</w:t>
      </w:r>
      <w:proofErr w:type="spellEnd"/>
      <w:r w:rsidRPr="00F87C3F">
        <w:rPr>
          <w:lang w:val="en-GB"/>
        </w:rPr>
        <w:t xml:space="preserve"> story </w:t>
      </w:r>
      <w:proofErr w:type="spellStart"/>
      <w:r w:rsidRPr="00F87C3F">
        <w:rPr>
          <w:lang w:val="en-GB"/>
        </w:rPr>
        <w:t>mijenja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naš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doživljaj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samih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sebe</w:t>
      </w:r>
      <w:proofErr w:type="spellEnd"/>
      <w:r w:rsidRPr="00F87C3F">
        <w:rPr>
          <w:lang w:val="en-GB"/>
        </w:rPr>
        <w:t xml:space="preserve">? </w:t>
      </w:r>
      <w:proofErr w:type="spellStart"/>
      <w:r w:rsidRPr="00F87C3F">
        <w:rPr>
          <w:lang w:val="en-GB"/>
        </w:rPr>
        <w:t>Svaka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objava</w:t>
      </w:r>
      <w:proofErr w:type="spellEnd"/>
      <w:r w:rsidRPr="00F87C3F">
        <w:rPr>
          <w:lang w:val="en-GB"/>
        </w:rPr>
        <w:t xml:space="preserve"> je </w:t>
      </w:r>
      <w:proofErr w:type="spellStart"/>
      <w:r w:rsidRPr="00F87C3F">
        <w:rPr>
          <w:lang w:val="en-GB"/>
        </w:rPr>
        <w:t>pažljivo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konstruiran</w:t>
      </w:r>
      <w:proofErr w:type="spellEnd"/>
      <w:r w:rsidRPr="00F87C3F">
        <w:rPr>
          <w:lang w:val="en-GB"/>
        </w:rPr>
        <w:t xml:space="preserve"> </w:t>
      </w:r>
      <w:proofErr w:type="spellStart"/>
      <w:r w:rsidRPr="00F87C3F">
        <w:rPr>
          <w:lang w:val="en-GB"/>
        </w:rPr>
        <w:t>nastup</w:t>
      </w:r>
      <w:proofErr w:type="spellEnd"/>
      <w:r w:rsidRPr="00F87C3F">
        <w:rPr>
          <w:lang w:val="en-GB"/>
        </w:rPr>
        <w:t xml:space="preserve"> pred </w:t>
      </w:r>
      <w:proofErr w:type="spellStart"/>
      <w:r w:rsidRPr="00F87C3F">
        <w:rPr>
          <w:lang w:val="en-GB"/>
        </w:rPr>
        <w:t>publikom</w:t>
      </w:r>
      <w:proofErr w:type="spellEnd"/>
      <w:r w:rsidRPr="00F87C3F">
        <w:rPr>
          <w:lang w:val="en-GB"/>
        </w:rPr>
        <w:t xml:space="preserve"> (Goffman).</w:t>
      </w:r>
    </w:p>
    <w:p w14:paraId="7789EEE8" w14:textId="77777777" w:rsidR="00BC5AE0" w:rsidRDefault="00000000">
      <w:pPr>
        <w:pStyle w:val="Heading2"/>
      </w:pPr>
      <w:proofErr w:type="spellStart"/>
      <w:r>
        <w:t>Ključni</w:t>
      </w:r>
      <w:proofErr w:type="spellEnd"/>
      <w:r>
        <w:t xml:space="preserve"> </w:t>
      </w:r>
      <w:proofErr w:type="spellStart"/>
      <w:r>
        <w:t>koncepti</w:t>
      </w:r>
      <w:proofErr w:type="spellEnd"/>
    </w:p>
    <w:p w14:paraId="548AD91B" w14:textId="1A4BE97D" w:rsidR="00BC5AE0" w:rsidRDefault="00000000">
      <w:pPr>
        <w:pStyle w:val="ListBullet"/>
      </w:pPr>
      <w:r>
        <w:t>Echo Chamber</w:t>
      </w:r>
      <w:r w:rsidR="00C565EC">
        <w:t xml:space="preserve"> (</w:t>
      </w:r>
      <w:proofErr w:type="spellStart"/>
      <w:r w:rsidR="00C565EC">
        <w:t>eng.</w:t>
      </w:r>
      <w:proofErr w:type="spellEnd"/>
      <w:r w:rsidR="00C565EC">
        <w:t xml:space="preserve"> </w:t>
      </w:r>
      <w:proofErr w:type="spellStart"/>
      <w:r w:rsidR="00C565EC">
        <w:t>naziv</w:t>
      </w:r>
      <w:proofErr w:type="spellEnd"/>
      <w:r w:rsidR="00C565EC">
        <w:t xml:space="preserve"> za </w:t>
      </w:r>
      <w:proofErr w:type="spellStart"/>
      <w:r w:rsidR="00C565EC">
        <w:t>izolirane</w:t>
      </w:r>
      <w:proofErr w:type="spellEnd"/>
      <w:r w:rsidR="00C565EC">
        <w:t xml:space="preserve"> </w:t>
      </w:r>
      <w:proofErr w:type="spellStart"/>
      <w:r w:rsidR="00C565EC">
        <w:t>prostore</w:t>
      </w:r>
      <w:proofErr w:type="spellEnd"/>
      <w:r w:rsidR="00C565EC">
        <w:t>/</w:t>
      </w:r>
      <w:proofErr w:type="spellStart"/>
      <w:r w:rsidR="00C565EC">
        <w:t>grupe</w:t>
      </w:r>
      <w:proofErr w:type="spellEnd"/>
      <w:r w:rsidR="00C565EC">
        <w:t xml:space="preserve"> </w:t>
      </w:r>
      <w:proofErr w:type="spellStart"/>
      <w:r w:rsidR="00C565EC">
        <w:t>na</w:t>
      </w:r>
      <w:proofErr w:type="spellEnd"/>
      <w:r w:rsidR="00C565EC">
        <w:t xml:space="preserve"> </w:t>
      </w:r>
      <w:proofErr w:type="spellStart"/>
      <w:r w:rsidR="00C565EC">
        <w:t>internetu</w:t>
      </w:r>
      <w:proofErr w:type="spellEnd"/>
      <w:r w:rsidR="00C565EC">
        <w:t>)</w:t>
      </w:r>
      <w:r>
        <w:t xml:space="preserve"> – </w:t>
      </w:r>
      <w:proofErr w:type="spellStart"/>
      <w:r>
        <w:t>prostor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se </w:t>
      </w:r>
      <w:proofErr w:type="spellStart"/>
      <w:r w:rsidR="00C565EC">
        <w:t>nalaze</w:t>
      </w:r>
      <w:proofErr w:type="spellEnd"/>
      <w:r w:rsidR="00C565EC">
        <w:t xml:space="preserve"> </w:t>
      </w:r>
      <w:proofErr w:type="spellStart"/>
      <w:r w:rsidR="00C565EC">
        <w:t>istomišljenici</w:t>
      </w:r>
      <w:proofErr w:type="spellEnd"/>
      <w:r w:rsidR="00C565EC">
        <w:t xml:space="preserve">, </w:t>
      </w:r>
      <w:proofErr w:type="spellStart"/>
      <w:r w:rsidR="00C565EC">
        <w:t>mišljenje</w:t>
      </w:r>
      <w:proofErr w:type="spellEnd"/>
      <w:r w:rsidR="00C565EC">
        <w:t xml:space="preserve"> </w:t>
      </w:r>
      <w:proofErr w:type="spellStart"/>
      <w:r w:rsidR="00C565EC">
        <w:t>im</w:t>
      </w:r>
      <w:proofErr w:type="spellEnd"/>
      <w:r w:rsidR="00C565EC">
        <w:t xml:space="preserve"> se ne </w:t>
      </w:r>
      <w:proofErr w:type="spellStart"/>
      <w:r w:rsidR="00C565EC">
        <w:t>propituje</w:t>
      </w:r>
      <w:proofErr w:type="spellEnd"/>
      <w:r w:rsidR="00C565EC">
        <w:t xml:space="preserve"> </w:t>
      </w:r>
      <w:proofErr w:type="spellStart"/>
      <w:r w:rsidR="00C565EC">
        <w:t>nego</w:t>
      </w:r>
      <w:proofErr w:type="spellEnd"/>
      <w:r w:rsidR="00C565EC">
        <w:t xml:space="preserve"> </w:t>
      </w:r>
      <w:proofErr w:type="spellStart"/>
      <w:r w:rsidR="00C565EC">
        <w:t>svi</w:t>
      </w:r>
      <w:proofErr w:type="spellEnd"/>
      <w:r w:rsidR="00C565EC">
        <w:t xml:space="preserve"> </w:t>
      </w:r>
      <w:proofErr w:type="spellStart"/>
      <w:r w:rsidR="00C565EC">
        <w:t>svima</w:t>
      </w:r>
      <w:proofErr w:type="spellEnd"/>
      <w:r w:rsidR="00C565EC">
        <w:t xml:space="preserve"> </w:t>
      </w:r>
      <w:proofErr w:type="spellStart"/>
      <w:r w:rsidR="00C565EC">
        <w:t>potvrđuju</w:t>
      </w:r>
      <w:proofErr w:type="spellEnd"/>
      <w:r w:rsidR="00C565EC">
        <w:t xml:space="preserve"> da </w:t>
      </w:r>
      <w:proofErr w:type="spellStart"/>
      <w:r w:rsidR="00C565EC">
        <w:t>su</w:t>
      </w:r>
      <w:proofErr w:type="spellEnd"/>
      <w:r w:rsidR="00C565EC">
        <w:t xml:space="preserve"> u </w:t>
      </w:r>
      <w:proofErr w:type="spellStart"/>
      <w:r w:rsidR="00C565EC">
        <w:t>pravu</w:t>
      </w:r>
      <w:proofErr w:type="spellEnd"/>
      <w:r w:rsidR="00C565EC">
        <w:t xml:space="preserve">. Nema </w:t>
      </w:r>
      <w:proofErr w:type="spellStart"/>
      <w:r w:rsidR="00C565EC">
        <w:t>dijaloga</w:t>
      </w:r>
      <w:proofErr w:type="spellEnd"/>
      <w:r w:rsidR="00C565EC">
        <w:t xml:space="preserve"> s </w:t>
      </w:r>
      <w:proofErr w:type="spellStart"/>
      <w:r w:rsidR="00C565EC">
        <w:t>drugima</w:t>
      </w:r>
      <w:proofErr w:type="spellEnd"/>
      <w:r w:rsidR="00C565EC">
        <w:t>.</w:t>
      </w:r>
    </w:p>
    <w:p w14:paraId="2913AB8D" w14:textId="63EB209E" w:rsidR="00C565EC" w:rsidRDefault="00C565EC">
      <w:pPr>
        <w:pStyle w:val="ListBullet"/>
      </w:pPr>
      <w:r>
        <w:t xml:space="preserve">Attention Economy, </w:t>
      </w:r>
      <w:proofErr w:type="spellStart"/>
      <w:r>
        <w:t>ekonomija</w:t>
      </w:r>
      <w:proofErr w:type="spellEnd"/>
      <w:r>
        <w:t xml:space="preserve"> </w:t>
      </w:r>
      <w:proofErr w:type="spellStart"/>
      <w:r>
        <w:t>pažnje</w:t>
      </w:r>
      <w:proofErr w:type="spellEnd"/>
      <w:r>
        <w:t xml:space="preserve"> – </w:t>
      </w:r>
      <w:proofErr w:type="spellStart"/>
      <w:r>
        <w:t>društvene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oblikovane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da </w:t>
      </w:r>
      <w:proofErr w:type="spellStart"/>
      <w:r>
        <w:t>zarađuju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“</w:t>
      </w:r>
      <w:proofErr w:type="spellStart"/>
      <w:r>
        <w:t>pažnji</w:t>
      </w:r>
      <w:proofErr w:type="spellEnd"/>
      <w:r>
        <w:t xml:space="preserve">”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 koji </w:t>
      </w:r>
      <w:proofErr w:type="spellStart"/>
      <w:r>
        <w:t>svatko</w:t>
      </w:r>
      <w:proofErr w:type="spellEnd"/>
      <w:r>
        <w:t xml:space="preserve"> </w:t>
      </w:r>
      <w:proofErr w:type="spellStart"/>
      <w:r>
        <w:t>provede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društvenim</w:t>
      </w:r>
      <w:proofErr w:type="spellEnd"/>
      <w:r>
        <w:t xml:space="preserve"> </w:t>
      </w:r>
      <w:proofErr w:type="spellStart"/>
      <w:r>
        <w:t>mrežama</w:t>
      </w:r>
      <w:proofErr w:type="spellEnd"/>
      <w:r>
        <w:t xml:space="preserve">, </w:t>
      </w:r>
      <w:proofErr w:type="spellStart"/>
      <w:r>
        <w:t>stoga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organizirani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da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provodi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nekoj</w:t>
      </w:r>
      <w:proofErr w:type="spellEnd"/>
      <w:r>
        <w:t xml:space="preserve"> </w:t>
      </w:r>
      <w:proofErr w:type="spellStart"/>
      <w:r>
        <w:t>društvenoj</w:t>
      </w:r>
      <w:proofErr w:type="spellEnd"/>
      <w:r>
        <w:t xml:space="preserve"> </w:t>
      </w:r>
      <w:proofErr w:type="spellStart"/>
      <w:r>
        <w:t>mreži</w:t>
      </w:r>
      <w:proofErr w:type="spellEnd"/>
      <w:r>
        <w:t>.</w:t>
      </w:r>
    </w:p>
    <w:p w14:paraId="4FD5B325" w14:textId="233BFCF9" w:rsidR="00C565EC" w:rsidRDefault="00C565EC">
      <w:pPr>
        <w:pStyle w:val="ListBullet"/>
      </w:pPr>
      <w:proofErr w:type="spellStart"/>
      <w:r>
        <w:t>Simulacija</w:t>
      </w:r>
      <w:proofErr w:type="spellEnd"/>
      <w:r>
        <w:t xml:space="preserve"> </w:t>
      </w:r>
      <w:proofErr w:type="spellStart"/>
      <w:r>
        <w:t>društvene</w:t>
      </w:r>
      <w:proofErr w:type="spellEnd"/>
      <w:r>
        <w:t xml:space="preserve"> </w:t>
      </w:r>
      <w:proofErr w:type="spellStart"/>
      <w:r>
        <w:t>stvarnosti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internetu</w:t>
      </w:r>
      <w:proofErr w:type="spellEnd"/>
      <w:r>
        <w:t xml:space="preserve"> –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društvenim</w:t>
      </w:r>
      <w:proofErr w:type="spellEnd"/>
      <w:r>
        <w:t xml:space="preserve"> </w:t>
      </w:r>
      <w:proofErr w:type="spellStart"/>
      <w:r>
        <w:t>mrežama</w:t>
      </w:r>
      <w:proofErr w:type="spellEnd"/>
      <w:r>
        <w:t xml:space="preserve"> </w:t>
      </w:r>
      <w:proofErr w:type="spellStart"/>
      <w:r>
        <w:t>komentari</w:t>
      </w:r>
      <w:proofErr w:type="spellEnd"/>
      <w:r>
        <w:t xml:space="preserve"> koji bi </w:t>
      </w:r>
      <w:proofErr w:type="spellStart"/>
      <w:r>
        <w:t>trebali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zapravo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“</w:t>
      </w:r>
      <w:proofErr w:type="spellStart"/>
      <w:r>
        <w:t>botovi</w:t>
      </w:r>
      <w:proofErr w:type="spellEnd"/>
      <w:r>
        <w:t xml:space="preserve">”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automatizirani</w:t>
      </w:r>
      <w:proofErr w:type="spellEnd"/>
      <w:r>
        <w:t xml:space="preserve"> </w:t>
      </w:r>
      <w:proofErr w:type="spellStart"/>
      <w:r>
        <w:t>programi</w:t>
      </w:r>
      <w:proofErr w:type="spellEnd"/>
      <w:r>
        <w:t xml:space="preserve"> koji </w:t>
      </w:r>
      <w:proofErr w:type="spellStart"/>
      <w:r>
        <w:t>uz</w:t>
      </w:r>
      <w:proofErr w:type="spellEnd"/>
      <w:r>
        <w:t xml:space="preserve"> </w:t>
      </w:r>
      <w:proofErr w:type="spellStart"/>
      <w:r>
        <w:t>pomoć</w:t>
      </w:r>
      <w:proofErr w:type="spellEnd"/>
      <w:r>
        <w:t xml:space="preserve"> </w:t>
      </w:r>
      <w:proofErr w:type="spellStart"/>
      <w:r>
        <w:t>umjetne</w:t>
      </w:r>
      <w:proofErr w:type="spellEnd"/>
      <w:r>
        <w:t xml:space="preserve"> </w:t>
      </w:r>
      <w:proofErr w:type="spellStart"/>
      <w:r>
        <w:t>inteligencije</w:t>
      </w:r>
      <w:proofErr w:type="spellEnd"/>
      <w:r>
        <w:t xml:space="preserve"> </w:t>
      </w:r>
      <w:proofErr w:type="spellStart"/>
      <w:r>
        <w:t>komentiraju</w:t>
      </w:r>
      <w:proofErr w:type="spellEnd"/>
      <w:r>
        <w:t xml:space="preserve"> ono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je </w:t>
      </w:r>
      <w:proofErr w:type="spellStart"/>
      <w:r>
        <w:t>netko</w:t>
      </w:r>
      <w:proofErr w:type="spellEnd"/>
      <w:r>
        <w:t xml:space="preserve"> </w:t>
      </w:r>
      <w:proofErr w:type="spellStart"/>
      <w:r>
        <w:t>naredio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pritom</w:t>
      </w:r>
      <w:proofErr w:type="spellEnd"/>
      <w:r>
        <w:t xml:space="preserve"> </w:t>
      </w:r>
      <w:proofErr w:type="spellStart"/>
      <w:r>
        <w:t>stvaraju</w:t>
      </w:r>
      <w:proofErr w:type="spellEnd"/>
      <w:r>
        <w:t xml:space="preserve"> </w:t>
      </w:r>
      <w:proofErr w:type="spellStart"/>
      <w:r>
        <w:t>iluziju</w:t>
      </w:r>
      <w:proofErr w:type="spellEnd"/>
      <w:r>
        <w:t xml:space="preserve"> da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stvarna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dijeli</w:t>
      </w:r>
      <w:proofErr w:type="spellEnd"/>
      <w:r>
        <w:t xml:space="preserve"> </w:t>
      </w:r>
      <w:proofErr w:type="spellStart"/>
      <w:r>
        <w:t>određeno</w:t>
      </w:r>
      <w:proofErr w:type="spellEnd"/>
      <w:r>
        <w:t xml:space="preserve"> </w:t>
      </w:r>
      <w:proofErr w:type="spellStart"/>
      <w:r>
        <w:t>mišljenje</w:t>
      </w:r>
      <w:proofErr w:type="spellEnd"/>
      <w:r>
        <w:t>.</w:t>
      </w:r>
    </w:p>
    <w:p w14:paraId="1F303831" w14:textId="07C5797A" w:rsidR="00BC5AE0" w:rsidRDefault="00C565EC">
      <w:pPr>
        <w:pStyle w:val="Heading2"/>
      </w:pPr>
      <w:proofErr w:type="spellStart"/>
      <w:r>
        <w:t>Predstavljanje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samopredstavljanje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društvenim</w:t>
      </w:r>
      <w:proofErr w:type="spellEnd"/>
      <w:r>
        <w:t xml:space="preserve"> </w:t>
      </w:r>
      <w:proofErr w:type="spellStart"/>
      <w:r>
        <w:t>mrežama</w:t>
      </w:r>
      <w:proofErr w:type="spellEnd"/>
    </w:p>
    <w:p w14:paraId="37A4F35B" w14:textId="51322442" w:rsidR="00BC5AE0" w:rsidRDefault="00BC5AE0" w:rsidP="005A0405">
      <w:pPr>
        <w:pStyle w:val="ListBullet"/>
        <w:numPr>
          <w:ilvl w:val="0"/>
          <w:numId w:val="0"/>
        </w:numPr>
        <w:ind w:left="360" w:hanging="360"/>
      </w:pPr>
    </w:p>
    <w:p w14:paraId="36A3B2A3" w14:textId="0C4D2B18" w:rsidR="00411B6F" w:rsidRDefault="00411B6F" w:rsidP="00411B6F">
      <w:proofErr w:type="spellStart"/>
      <w:r w:rsidRPr="00411B6F">
        <w:lastRenderedPageBreak/>
        <w:t>Sociolog</w:t>
      </w:r>
      <w:proofErr w:type="spellEnd"/>
      <w:r w:rsidRPr="00411B6F">
        <w:t xml:space="preserve"> E. Goffman </w:t>
      </w:r>
      <w:proofErr w:type="spellStart"/>
      <w:r w:rsidRPr="00411B6F">
        <w:t>predstavlja</w:t>
      </w:r>
      <w:proofErr w:type="spellEnd"/>
      <w:r w:rsidRPr="00411B6F">
        <w:t xml:space="preserve"> </w:t>
      </w:r>
      <w:proofErr w:type="spellStart"/>
      <w:r w:rsidRPr="00411B6F">
        <w:t>ideju</w:t>
      </w:r>
      <w:proofErr w:type="spellEnd"/>
      <w:r w:rsidRPr="00411B6F">
        <w:t xml:space="preserve"> da </w:t>
      </w:r>
      <w:proofErr w:type="spellStart"/>
      <w:r w:rsidRPr="00411B6F">
        <w:t>svi</w:t>
      </w:r>
      <w:proofErr w:type="spellEnd"/>
      <w:r w:rsidRPr="00411B6F">
        <w:t xml:space="preserve"> </w:t>
      </w:r>
      <w:proofErr w:type="spellStart"/>
      <w:r w:rsidRPr="00411B6F">
        <w:t>imamo</w:t>
      </w:r>
      <w:proofErr w:type="spellEnd"/>
      <w:r w:rsidRPr="00411B6F">
        <w:t xml:space="preserve"> “front stage” </w:t>
      </w:r>
      <w:proofErr w:type="spellStart"/>
      <w:r w:rsidRPr="00411B6F">
        <w:t>ponašanje</w:t>
      </w:r>
      <w:proofErr w:type="spellEnd"/>
      <w:r w:rsidRPr="00411B6F">
        <w:t xml:space="preserve">, to je u </w:t>
      </w:r>
      <w:proofErr w:type="spellStart"/>
      <w:r w:rsidRPr="00411B6F">
        <w:t>principu</w:t>
      </w:r>
      <w:proofErr w:type="spellEnd"/>
      <w:r w:rsidRPr="00411B6F">
        <w:t xml:space="preserve"> </w:t>
      </w:r>
      <w:proofErr w:type="spellStart"/>
      <w:r w:rsidRPr="00411B6F">
        <w:t>način</w:t>
      </w:r>
      <w:proofErr w:type="spellEnd"/>
      <w:r w:rsidRPr="00411B6F">
        <w:t xml:space="preserve"> </w:t>
      </w:r>
      <w:proofErr w:type="spellStart"/>
      <w:r w:rsidRPr="00411B6F">
        <w:t>kojim</w:t>
      </w:r>
      <w:proofErr w:type="spellEnd"/>
      <w:r w:rsidRPr="00411B6F">
        <w:t xml:space="preserve"> se </w:t>
      </w:r>
      <w:proofErr w:type="spellStart"/>
      <w:r w:rsidRPr="00411B6F">
        <w:t>pojedinac</w:t>
      </w:r>
      <w:proofErr w:type="spellEnd"/>
      <w:r w:rsidRPr="00411B6F">
        <w:t xml:space="preserve"> </w:t>
      </w:r>
      <w:proofErr w:type="spellStart"/>
      <w:r w:rsidRPr="00411B6F">
        <w:t>predstavlja</w:t>
      </w:r>
      <w:proofErr w:type="spellEnd"/>
      <w:r w:rsidRPr="00411B6F">
        <w:t xml:space="preserve"> u </w:t>
      </w:r>
      <w:proofErr w:type="spellStart"/>
      <w:r w:rsidRPr="00411B6F">
        <w:t>društvu</w:t>
      </w:r>
      <w:proofErr w:type="spellEnd"/>
      <w:r w:rsidRPr="00411B6F">
        <w:t xml:space="preserve">, </w:t>
      </w:r>
      <w:proofErr w:type="spellStart"/>
      <w:r w:rsidRPr="00411B6F">
        <w:t>njegov</w:t>
      </w:r>
      <w:proofErr w:type="spellEnd"/>
      <w:r w:rsidRPr="00411B6F">
        <w:t xml:space="preserve"> </w:t>
      </w:r>
      <w:proofErr w:type="spellStart"/>
      <w:r w:rsidRPr="00411B6F">
        <w:t>način</w:t>
      </w:r>
      <w:proofErr w:type="spellEnd"/>
      <w:r w:rsidRPr="00411B6F">
        <w:t xml:space="preserve"> </w:t>
      </w:r>
      <w:proofErr w:type="spellStart"/>
      <w:r w:rsidRPr="00411B6F">
        <w:t>govora</w:t>
      </w:r>
      <w:proofErr w:type="spellEnd"/>
      <w:r w:rsidRPr="00411B6F">
        <w:t xml:space="preserve">, </w:t>
      </w:r>
      <w:proofErr w:type="spellStart"/>
      <w:r w:rsidRPr="00411B6F">
        <w:t>odijevanja</w:t>
      </w:r>
      <w:proofErr w:type="spellEnd"/>
      <w:r w:rsidRPr="00411B6F">
        <w:t xml:space="preserve">, </w:t>
      </w:r>
      <w:proofErr w:type="spellStart"/>
      <w:r w:rsidRPr="00411B6F">
        <w:t>stila</w:t>
      </w:r>
      <w:proofErr w:type="spellEnd"/>
      <w:r w:rsidRPr="00411B6F">
        <w:t xml:space="preserve"> </w:t>
      </w:r>
      <w:proofErr w:type="spellStart"/>
      <w:r w:rsidRPr="00411B6F">
        <w:t>i</w:t>
      </w:r>
      <w:proofErr w:type="spellEnd"/>
      <w:r w:rsidRPr="00411B6F">
        <w:t xml:space="preserve"> </w:t>
      </w:r>
      <w:proofErr w:type="spellStart"/>
      <w:r w:rsidRPr="00411B6F">
        <w:t>slično</w:t>
      </w:r>
      <w:proofErr w:type="spellEnd"/>
      <w:r w:rsidRPr="00411B6F">
        <w:t xml:space="preserve">. </w:t>
      </w:r>
      <w:r>
        <w:t xml:space="preserve">Prema </w:t>
      </w:r>
      <w:proofErr w:type="spellStart"/>
      <w:r>
        <w:t>istoj</w:t>
      </w:r>
      <w:proofErr w:type="spellEnd"/>
      <w:r>
        <w:t xml:space="preserve"> </w:t>
      </w:r>
      <w:proofErr w:type="spellStart"/>
      <w:r>
        <w:t>teoriji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“</w:t>
      </w:r>
      <w:proofErr w:type="gramStart"/>
      <w:r>
        <w:t>back stage</w:t>
      </w:r>
      <w:proofErr w:type="gramEnd"/>
      <w:r>
        <w:t xml:space="preserve">” to je u </w:t>
      </w:r>
      <w:proofErr w:type="spellStart"/>
      <w:r>
        <w:t>principu</w:t>
      </w:r>
      <w:proofErr w:type="spellEnd"/>
      <w:r>
        <w:t xml:space="preserve"> </w:t>
      </w:r>
      <w:proofErr w:type="spellStart"/>
      <w:r>
        <w:t>svijest</w:t>
      </w:r>
      <w:proofErr w:type="spellEnd"/>
      <w:r>
        <w:t xml:space="preserve"> </w:t>
      </w:r>
      <w:proofErr w:type="spellStart"/>
      <w:r>
        <w:t>pojedinca</w:t>
      </w:r>
      <w:proofErr w:type="spellEnd"/>
      <w:r>
        <w:t xml:space="preserve"> u </w:t>
      </w:r>
      <w:proofErr w:type="spellStart"/>
      <w:r>
        <w:t>kojoj</w:t>
      </w:r>
      <w:proofErr w:type="spellEnd"/>
      <w:r>
        <w:t xml:space="preserve"> je on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sebi</w:t>
      </w:r>
      <w:proofErr w:type="spellEnd"/>
      <w:r>
        <w:t xml:space="preserve"> </w:t>
      </w:r>
      <w:proofErr w:type="spellStart"/>
      <w:r>
        <w:t>najiskreniji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onda</w:t>
      </w:r>
      <w:proofErr w:type="spellEnd"/>
      <w:r>
        <w:t xml:space="preserve"> on </w:t>
      </w:r>
      <w:proofErr w:type="spellStart"/>
      <w:r>
        <w:t>svjesno</w:t>
      </w:r>
      <w:proofErr w:type="spellEnd"/>
      <w:r>
        <w:t xml:space="preserve"> </w:t>
      </w:r>
      <w:proofErr w:type="spellStart"/>
      <w:r>
        <w:t>neke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osobnosti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back </w:t>
      </w:r>
      <w:proofErr w:type="spellStart"/>
      <w:r>
        <w:t>stagea</w:t>
      </w:r>
      <w:proofErr w:type="spellEnd"/>
      <w:r>
        <w:t xml:space="preserve"> ne </w:t>
      </w:r>
      <w:proofErr w:type="spellStart"/>
      <w:r>
        <w:t>stavlja</w:t>
      </w:r>
      <w:proofErr w:type="spellEnd"/>
      <w:r>
        <w:t xml:space="preserve"> u front stage.</w:t>
      </w:r>
    </w:p>
    <w:p w14:paraId="0A57E795" w14:textId="24BE6F4A" w:rsidR="00AF6F26" w:rsidRDefault="00411B6F" w:rsidP="00411B6F">
      <w:proofErr w:type="spellStart"/>
      <w:r>
        <w:t>Idealan</w:t>
      </w:r>
      <w:proofErr w:type="spellEnd"/>
      <w:r>
        <w:t xml:space="preserve"> </w:t>
      </w:r>
      <w:proofErr w:type="spellStart"/>
      <w:r>
        <w:t>primjer</w:t>
      </w:r>
      <w:proofErr w:type="spellEnd"/>
      <w:r>
        <w:t xml:space="preserve"> “front stage” </w:t>
      </w:r>
      <w:proofErr w:type="spellStart"/>
      <w:r>
        <w:t>situacije</w:t>
      </w:r>
      <w:proofErr w:type="spellEnd"/>
      <w:r>
        <w:t xml:space="preserve"> je </w:t>
      </w:r>
      <w:proofErr w:type="spellStart"/>
      <w:r>
        <w:t>predstavljanje</w:t>
      </w:r>
      <w:proofErr w:type="spellEnd"/>
      <w:r>
        <w:t xml:space="preserve"> </w:t>
      </w:r>
      <w:proofErr w:type="spellStart"/>
      <w:r>
        <w:t>pojedinca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društvenoj</w:t>
      </w:r>
      <w:proofErr w:type="spellEnd"/>
      <w:r>
        <w:t xml:space="preserve"> </w:t>
      </w:r>
      <w:proofErr w:type="spellStart"/>
      <w:r>
        <w:t>mreži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r w:rsidRPr="00411B6F">
        <w:rPr>
          <w:b/>
          <w:bCs/>
        </w:rPr>
        <w:t>“</w:t>
      </w:r>
      <w:proofErr w:type="spellStart"/>
      <w:r w:rsidRPr="00411B6F">
        <w:rPr>
          <w:b/>
          <w:bCs/>
        </w:rPr>
        <w:t>izložbene</w:t>
      </w:r>
      <w:proofErr w:type="spellEnd"/>
      <w:r w:rsidRPr="00411B6F">
        <w:rPr>
          <w:b/>
          <w:bCs/>
        </w:rPr>
        <w:t xml:space="preserve"> </w:t>
      </w:r>
      <w:proofErr w:type="spellStart"/>
      <w:r w:rsidRPr="00411B6F">
        <w:rPr>
          <w:b/>
          <w:bCs/>
        </w:rPr>
        <w:t>stranice</w:t>
      </w:r>
      <w:proofErr w:type="spellEnd"/>
      <w:r w:rsidRPr="00411B6F">
        <w:rPr>
          <w:b/>
          <w:bCs/>
        </w:rPr>
        <w:t>”</w:t>
      </w:r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profila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, </w:t>
      </w:r>
      <w:proofErr w:type="spellStart"/>
      <w:r>
        <w:t>tekstove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slične</w:t>
      </w:r>
      <w:proofErr w:type="spellEnd"/>
      <w:r>
        <w:t xml:space="preserve"> </w:t>
      </w:r>
      <w:proofErr w:type="spellStart"/>
      <w:r>
        <w:t>virtualne</w:t>
      </w:r>
      <w:proofErr w:type="spellEnd"/>
      <w:r>
        <w:t xml:space="preserve"> </w:t>
      </w:r>
      <w:proofErr w:type="spellStart"/>
      <w:r>
        <w:t>rekvizite</w:t>
      </w:r>
      <w:proofErr w:type="spellEnd"/>
      <w:r>
        <w:t>.</w:t>
      </w:r>
    </w:p>
    <w:p w14:paraId="0A5C949E" w14:textId="33B9CBD0" w:rsidR="00AF6F26" w:rsidRDefault="00AF6F26" w:rsidP="00AF6F26">
      <w:pPr>
        <w:pStyle w:val="Heading1"/>
      </w:pPr>
      <w:proofErr w:type="spellStart"/>
      <w:r>
        <w:t>Napomene</w:t>
      </w:r>
      <w:proofErr w:type="spellEnd"/>
    </w:p>
    <w:p w14:paraId="0DD1FCC5" w14:textId="77777777" w:rsidR="00AF6F26" w:rsidRDefault="00AF6F26" w:rsidP="00AF6F26"/>
    <w:p w14:paraId="21059CD8" w14:textId="31DFB0E8" w:rsidR="00AF6F26" w:rsidRDefault="00AF6F26" w:rsidP="00AF6F26">
      <w:pPr>
        <w:jc w:val="both"/>
      </w:pPr>
      <w:r>
        <w:t xml:space="preserve">Ako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želite</w:t>
      </w:r>
      <w:proofErr w:type="spellEnd"/>
      <w:r>
        <w:t xml:space="preserve"> </w:t>
      </w:r>
      <w:proofErr w:type="spellStart"/>
      <w:r>
        <w:t>pitati</w:t>
      </w:r>
      <w:proofErr w:type="spellEnd"/>
      <w:r>
        <w:t xml:space="preserve">, </w:t>
      </w:r>
      <w:proofErr w:type="spellStart"/>
      <w:r>
        <w:t>javite</w:t>
      </w:r>
      <w:proofErr w:type="spellEnd"/>
      <w:r>
        <w:t xml:space="preserve"> se </w:t>
      </w:r>
      <w:proofErr w:type="spellStart"/>
      <w:r>
        <w:t>slobodna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hyperlink r:id="rId6" w:history="1">
        <w:r w:rsidRPr="00B42609">
          <w:rPr>
            <w:rStyle w:val="Hyperlink"/>
          </w:rPr>
          <w:t>petarsaric98@gmail.com</w:t>
        </w:r>
      </w:hyperlink>
    </w:p>
    <w:p w14:paraId="3C86B865" w14:textId="511830A2" w:rsidR="00AF6F26" w:rsidRDefault="00AF6F26" w:rsidP="00AF6F26">
      <w:pPr>
        <w:jc w:val="both"/>
      </w:pPr>
      <w:proofErr w:type="spellStart"/>
      <w:r>
        <w:t>Ispit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pitanja</w:t>
      </w:r>
      <w:proofErr w:type="spellEnd"/>
      <w:r>
        <w:t xml:space="preserve"> </w:t>
      </w:r>
      <w:proofErr w:type="spellStart"/>
      <w:r>
        <w:t>znanja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razumijevanja</w:t>
      </w:r>
      <w:proofErr w:type="spellEnd"/>
      <w:r>
        <w:t xml:space="preserve">. </w:t>
      </w:r>
      <w:proofErr w:type="spellStart"/>
      <w:r>
        <w:t>Znanje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</w:t>
      </w:r>
      <w:proofErr w:type="spellStart"/>
      <w:r>
        <w:t>koliko</w:t>
      </w:r>
      <w:proofErr w:type="spellEnd"/>
      <w:r>
        <w:t xml:space="preserve"> dobro </w:t>
      </w:r>
      <w:proofErr w:type="spellStart"/>
      <w:r>
        <w:t>znate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materijal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predavanja</w:t>
      </w:r>
      <w:proofErr w:type="spellEnd"/>
      <w:r>
        <w:t xml:space="preserve">, a </w:t>
      </w:r>
      <w:proofErr w:type="spellStart"/>
      <w:r>
        <w:t>razumijevanje</w:t>
      </w:r>
      <w:proofErr w:type="spellEnd"/>
      <w:r>
        <w:t xml:space="preserve"> </w:t>
      </w:r>
      <w:proofErr w:type="spellStart"/>
      <w:r>
        <w:t>koliko</w:t>
      </w:r>
      <w:proofErr w:type="spellEnd"/>
      <w:r>
        <w:t xml:space="preserve"> dobro to </w:t>
      </w:r>
      <w:proofErr w:type="spellStart"/>
      <w:r>
        <w:t>shvaćanje</w:t>
      </w:r>
      <w:proofErr w:type="spellEnd"/>
      <w:r>
        <w:t xml:space="preserve"> </w:t>
      </w:r>
      <w:proofErr w:type="spellStart"/>
      <w:r>
        <w:t>znate</w:t>
      </w:r>
      <w:proofErr w:type="spellEnd"/>
      <w:r>
        <w:t xml:space="preserve"> </w:t>
      </w:r>
      <w:proofErr w:type="spellStart"/>
      <w:r>
        <w:t>primijeniti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da se </w:t>
      </w:r>
      <w:proofErr w:type="spellStart"/>
      <w:r>
        <w:t>zna</w:t>
      </w:r>
      <w:proofErr w:type="spellEnd"/>
      <w:r>
        <w:t xml:space="preserve"> </w:t>
      </w:r>
      <w:proofErr w:type="spellStart"/>
      <w:r>
        <w:t>prepoznati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je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konfliktni</w:t>
      </w:r>
      <w:proofErr w:type="spellEnd"/>
      <w:r>
        <w:t xml:space="preserve"> a </w:t>
      </w:r>
      <w:proofErr w:type="spellStart"/>
      <w:r>
        <w:t>kad</w:t>
      </w:r>
      <w:proofErr w:type="spellEnd"/>
      <w:r>
        <w:t xml:space="preserve"> </w:t>
      </w:r>
      <w:proofErr w:type="spellStart"/>
      <w:r>
        <w:t>funkcionalistički</w:t>
      </w:r>
      <w:proofErr w:type="spellEnd"/>
      <w:r>
        <w:t>).</w:t>
      </w:r>
    </w:p>
    <w:p w14:paraId="0AD00DBF" w14:textId="77777777" w:rsidR="00AF6F26" w:rsidRPr="00AF6F26" w:rsidRDefault="00AF6F26" w:rsidP="00AF6F26">
      <w:pPr>
        <w:jc w:val="both"/>
      </w:pPr>
    </w:p>
    <w:sectPr w:rsidR="00AF6F26" w:rsidRPr="00AF6F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2101F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320649">
    <w:abstractNumId w:val="8"/>
  </w:num>
  <w:num w:numId="2" w16cid:durableId="2121561987">
    <w:abstractNumId w:val="6"/>
  </w:num>
  <w:num w:numId="3" w16cid:durableId="1611085757">
    <w:abstractNumId w:val="5"/>
  </w:num>
  <w:num w:numId="4" w16cid:durableId="854003027">
    <w:abstractNumId w:val="4"/>
  </w:num>
  <w:num w:numId="5" w16cid:durableId="1894190450">
    <w:abstractNumId w:val="7"/>
  </w:num>
  <w:num w:numId="6" w16cid:durableId="1838501689">
    <w:abstractNumId w:val="3"/>
  </w:num>
  <w:num w:numId="7" w16cid:durableId="616333229">
    <w:abstractNumId w:val="2"/>
  </w:num>
  <w:num w:numId="8" w16cid:durableId="82844067">
    <w:abstractNumId w:val="1"/>
  </w:num>
  <w:num w:numId="9" w16cid:durableId="103608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B6F"/>
    <w:rsid w:val="00415991"/>
    <w:rsid w:val="005A0405"/>
    <w:rsid w:val="006D01E6"/>
    <w:rsid w:val="009238D9"/>
    <w:rsid w:val="009F17FC"/>
    <w:rsid w:val="00AA1D8D"/>
    <w:rsid w:val="00AF6F26"/>
    <w:rsid w:val="00B47730"/>
    <w:rsid w:val="00BC5AE0"/>
    <w:rsid w:val="00C565EC"/>
    <w:rsid w:val="00CB0664"/>
    <w:rsid w:val="00F87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776AD1"/>
  <w14:defaultImageDpi w14:val="300"/>
  <w15:docId w15:val="{7DC6223B-1ECC-425B-AC89-DB8B97A4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6F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F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etarsaric9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2170</Words>
  <Characters>12375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Petar Šarić</cp:lastModifiedBy>
  <cp:revision>5</cp:revision>
  <dcterms:created xsi:type="dcterms:W3CDTF">2013-12-23T23:15:00Z</dcterms:created>
  <dcterms:modified xsi:type="dcterms:W3CDTF">2026-04-26T21:51:00Z</dcterms:modified>
  <cp:category/>
</cp:coreProperties>
</file>